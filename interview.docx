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60"/>
      </w:pPr>
      <w:r>
        <w:rPr>
          <w:rFonts w:ascii="Calibri" w:hAnsi="Calibri" w:cs="Calibri" w:eastAsia="Malgun Gothic"/>
          <w:b/>
          <w:i w:val="0"/>
          <w:color w:val="1F3B63"/>
          <w:sz w:val="38"/>
        </w:rPr>
        <w:t>Interview Preparation — Kevin Zhang</w:t>
      </w: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Senior Java Backend Engineer · Spring Boot · Cloud · Full Stack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Built from your real code. Every project claim in here was checked against the DAM and AILeakShield repositories.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CONTENTS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PART 0 — How to use this</w:t>
      </w:r>
      <w:r>
        <w:rPr>
          <w:rFonts w:ascii="Calibri" w:hAnsi="Calibri" w:cs="Calibri" w:eastAsia="Malgun Gothic"/>
          <w:b w:val="0"/>
          <w:i w:val="0"/>
        </w:rPr>
        <w:t xml:space="preserve"> · the read-aloud method, markup key, rhythm and stress, sounds to drill, bridge phrases, recovery phrases, video-call mechanics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PART 1 — Opening and background</w:t>
      </w:r>
      <w:r>
        <w:rPr>
          <w:rFonts w:ascii="Calibri" w:hAnsi="Calibri" w:cs="Calibri" w:eastAsia="Malgun Gothic"/>
          <w:b w:val="0"/>
          <w:i w:val="0"/>
        </w:rPr>
        <w:t xml:space="preserve"> · tell me about yourself, career walk, why looking, why this role, strengths, weakness, the contract work, salary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PART 2 — The story bank</w:t>
      </w:r>
      <w:r>
        <w:rPr>
          <w:rFonts w:ascii="Calibri" w:hAnsi="Calibri" w:cs="Calibri" w:eastAsia="Malgun Gothic"/>
          <w:b w:val="0"/>
          <w:i w:val="0"/>
        </w:rPr>
        <w:t xml:space="preserve"> · 14 stories grounded in your real code, with a story-to-question index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PART 3 — Java</w:t>
      </w:r>
      <w:r>
        <w:rPr>
          <w:rFonts w:ascii="Calibri" w:hAnsi="Calibri" w:cs="Calibri" w:eastAsia="Malgun Gothic"/>
          <w:b w:val="0"/>
          <w:i w:val="0"/>
        </w:rPr>
        <w:t xml:space="preserve"> · language, JVM, memory, concurrency, virtual threads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PART 4 — Spring</w:t>
      </w:r>
      <w:r>
        <w:rPr>
          <w:rFonts w:ascii="Calibri" w:hAnsi="Calibri" w:cs="Calibri" w:eastAsia="Malgun Gothic"/>
          <w:b w:val="0"/>
          <w:i w:val="0"/>
        </w:rPr>
        <w:t xml:space="preserve"> · DI, transactions, autoconfiguration, security filter chain, JPA, Batch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PART 5 — Microservices and API design</w:t>
      </w:r>
      <w:r>
        <w:rPr>
          <w:rFonts w:ascii="Calibri" w:hAnsi="Calibri" w:cs="Calibri" w:eastAsia="Malgun Gothic"/>
          <w:b w:val="0"/>
          <w:i w:val="0"/>
        </w:rPr>
        <w:t xml:space="preserve"> · boundaries, failure, idempotency, versioning, contracts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PART 6 — Data, caching, messaging</w:t>
      </w:r>
      <w:r>
        <w:rPr>
          <w:rFonts w:ascii="Calibri" w:hAnsi="Calibri" w:cs="Calibri" w:eastAsia="Malgun Gothic"/>
          <w:b w:val="0"/>
          <w:i w:val="0"/>
        </w:rPr>
        <w:t xml:space="preserve"> · indexing, pooling, caching, queues, delivery guarantees, migrations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PART 7 — Security</w:t>
      </w:r>
      <w:r>
        <w:rPr>
          <w:rFonts w:ascii="Calibri" w:hAnsi="Calibri" w:cs="Calibri" w:eastAsia="Malgun Gothic"/>
          <w:b w:val="0"/>
          <w:i w:val="0"/>
        </w:rPr>
        <w:t xml:space="preserve"> · OAuth2/OIDC, JWT validation, multi-tenancy, secrets, encryption, HMAC, audit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PART 8 — Delivery and operations</w:t>
      </w:r>
      <w:r>
        <w:rPr>
          <w:rFonts w:ascii="Calibri" w:hAnsi="Calibri" w:cs="Calibri" w:eastAsia="Malgun Gothic"/>
          <w:b w:val="0"/>
          <w:i w:val="0"/>
        </w:rPr>
        <w:t xml:space="preserve"> · pipelines, Docker, probes, rollback, observability, testing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PART 9 — Front end</w:t>
      </w:r>
      <w:r>
        <w:rPr>
          <w:rFonts w:ascii="Calibri" w:hAnsi="Calibri" w:cs="Calibri" w:eastAsia="Malgun Gothic"/>
          <w:b w:val="0"/>
          <w:i w:val="0"/>
        </w:rPr>
        <w:t xml:space="preserve"> · Next.js, React, TypeScript, the BFF, session handling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PART 10 — System design</w:t>
      </w:r>
      <w:r>
        <w:rPr>
          <w:rFonts w:ascii="Calibri" w:hAnsi="Calibri" w:cs="Calibri" w:eastAsia="Malgun Gothic"/>
          <w:b w:val="0"/>
          <w:i w:val="0"/>
        </w:rPr>
        <w:t xml:space="preserve"> · 7 design questions with whiteboard sketches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PART 11 — Seniority, leadership and process</w:t>
      </w:r>
      <w:r>
        <w:rPr>
          <w:rFonts w:ascii="Calibri" w:hAnsi="Calibri" w:cs="Calibri" w:eastAsia="Malgun Gothic"/>
          <w:b w:val="0"/>
          <w:i w:val="0"/>
        </w:rPr>
        <w:t xml:space="preserve"> · review, mentoring, estimation, consistency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PART 12 — Hard moments and curveballs</w:t>
      </w:r>
      <w:r>
        <w:rPr>
          <w:rFonts w:ascii="Calibri" w:hAnsi="Calibri" w:cs="Calibri" w:eastAsia="Malgun Gothic"/>
          <w:b w:val="0"/>
          <w:i w:val="0"/>
        </w:rPr>
        <w:t xml:space="preserve"> · saying "I don't know" well, live coding, gaps, on-call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PART 13 — Questions you ask them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PART 14 — The practice plan</w:t>
      </w:r>
      <w:r>
        <w:rPr>
          <w:rFonts w:ascii="Calibri" w:hAnsi="Calibri" w:cs="Calibri" w:eastAsia="Malgun Gothic"/>
          <w:b w:val="0"/>
          <w:i w:val="0"/>
        </w:rPr>
        <w:t xml:space="preserve"> · a week, two days, two hours, and the daily ten minutes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Appendix A</w:t>
      </w:r>
      <w:r>
        <w:rPr>
          <w:rFonts w:ascii="Calibri" w:hAnsi="Calibri" w:cs="Calibri" w:eastAsia="Malgun Gothic"/>
          <w:b w:val="0"/>
          <w:i w:val="0"/>
        </w:rPr>
        <w:t xml:space="preserve"> — Project fact cards (DAM, AILeakShield)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Appendix B</w:t>
      </w:r>
      <w:r>
        <w:rPr>
          <w:rFonts w:ascii="Calibri" w:hAnsi="Calibri" w:cs="Calibri" w:eastAsia="Malgun Gothic"/>
          <w:b w:val="0"/>
          <w:i w:val="0"/>
        </w:rPr>
        <w:t xml:space="preserve"> — Pronunciation and stress drill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Appendix C</w:t>
      </w:r>
      <w:r>
        <w:rPr>
          <w:rFonts w:ascii="Calibri" w:hAnsi="Calibri" w:cs="Calibri" w:eastAsia="Malgun Gothic"/>
          <w:b w:val="0"/>
          <w:i w:val="0"/>
        </w:rPr>
        <w:t xml:space="preserve"> — Honesty guardrails: never say / always say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Final check</w:t>
      </w:r>
      <w:r>
        <w:rPr>
          <w:rFonts w:ascii="Calibri" w:hAnsi="Calibri" w:cs="Calibri" w:eastAsia="Malgun Gothic"/>
          <w:b w:val="0"/>
          <w:i w:val="0"/>
        </w:rPr>
        <w:t xml:space="preserve"> — the night before</w:t>
      </w:r>
    </w:p>
    <w:p>
      <w:pPr>
        <w:spacing w:before="40" w:after="40"/>
        <w:pBdr>
          <w:bottom w:val="single" w:sz="6" w:space="1" w:color="BBBBBB"/>
        </w:pBdr>
      </w:pPr>
    </w:p>
    <w:p>
      <w:pPr>
        <w:spacing w:before="40" w:after="40"/>
        <w:pBdr>
          <w:bottom w:val="single" w:sz="6" w:space="1" w:color="BBBBBB"/>
        </w:pBdr>
      </w:pP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 w:cs="Calibri" w:eastAsia="Malgun Gothic"/>
          <w:b/>
          <w:i w:val="0"/>
          <w:color w:val="1F3B63"/>
          <w:sz w:val="38"/>
        </w:rPr>
        <w:t>PART 0 — HOW TO USE THIS</w:t>
      </w: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The one thing to understand before anything else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You are not memorizing answers. Memorized answers fail, and they fail fast — an interviewer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hears a recited paragraph within about ten seconds, and the moment they ask "why did you do it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that way?" the recitation has nothing behind it.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What you are doing is different. You are </w:t>
      </w:r>
      <w:r>
        <w:rPr>
          <w:rFonts w:ascii="Calibri" w:hAnsi="Calibri" w:cs="Calibri" w:eastAsia="Malgun Gothic"/>
          <w:b/>
          <w:i w:val="0"/>
        </w:rPr>
        <w:t>putting the phrasing in your mouth.</w:t>
      </w:r>
      <w:r>
        <w:rPr>
          <w:rFonts w:ascii="Calibri" w:hAnsi="Calibri" w:cs="Calibri" w:eastAsia="Malgun Gothic"/>
          <w:b w:val="0"/>
          <w:i w:val="0"/>
        </w:rPr>
        <w:t xml:space="preserve"> You read these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out loud, many times, until the sentence shapes are automatic — until "the threads weren't busy,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they were blocked" comes out without you assembling it word by word. Then in the interview you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throw the script away and say your own version. The phrasing is already there. Your attention is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free to actually listen to the question.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That is the difference between sounding rehearsed and sounding fluent. Rehearsed is a memorized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paragraph. Fluent is not having to build each sentence from scratch while someone watches you.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**If you say a sentence in here five different ways across five practice runs, the drill is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working.** If you say it identically every time, you are memorizing, and you should deliberately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paraphrase it until you can't.</w:t>
      </w: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How to read the markup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EDF1F7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color w:val="1F3B63"/>
                <w:sz w:val="19"/>
              </w:rPr>
              <w:t>Mark</w:t>
            </w:r>
          </w:p>
        </w:tc>
        <w:tc>
          <w:tcPr>
            <w:tcW w:type="dxa" w:w="4896"/>
            <w:shd w:val="clear" w:fill="EDF1F7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color w:val="1F3B63"/>
                <w:sz w:val="19"/>
              </w:rPr>
              <w:t>Means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8B2E2E"/>
                <w:sz w:val="18"/>
              </w:rPr>
              <w:t>/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short pause. About a comma. Don't breathe, just stop the sound briefly.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8B2E2E"/>
                <w:sz w:val="18"/>
              </w:rPr>
              <w:t>//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 xml:space="preserve">full stop. 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Breathe here.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 xml:space="preserve"> Lower your pitch.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bold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press on this word — slightly louder, slightly longer, pitch up a little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/>
                <w:sz w:val="19"/>
              </w:rPr>
              <w:t>(italics in brackets)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 delivery note. Don't say it.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Say it: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pronunciation line. Stressed syllable in CAPS.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The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//</w:t>
      </w:r>
      <w:r>
        <w:rPr>
          <w:rFonts w:ascii="Calibri" w:hAnsi="Calibri" w:cs="Calibri" w:eastAsia="Malgun Gothic"/>
          <w:b w:val="0"/>
          <w:i w:val="0"/>
        </w:rPr>
        <w:t xml:space="preserve"> marks are not decoration. Under pressure everyone forgets to breathe, and the result is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a voice that runs uphill, gets faster and higher, and sounds nervous. When you hit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//</w:t>
      </w:r>
      <w:r>
        <w:rPr>
          <w:rFonts w:ascii="Calibri" w:hAnsi="Calibri" w:cs="Calibri" w:eastAsia="Malgun Gothic"/>
          <w:b w:val="0"/>
          <w:i w:val="0"/>
        </w:rPr>
        <w:t>, actually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take the breath. It will feel too slow to you. It will not sound slow to them.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What actually makes you sound fluent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Not vocabulary. Not grammar. Your English is already good enough at both. Four things carry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almost all of the impression, in this order:</w:t>
      </w: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1. Rhythm — the big one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English is </w:t>
      </w:r>
      <w:r>
        <w:rPr>
          <w:rFonts w:ascii="Calibri" w:hAnsi="Calibri" w:cs="Calibri" w:eastAsia="Malgun Gothic"/>
          <w:b/>
          <w:i w:val="0"/>
        </w:rPr>
        <w:t>stress-timed</w:t>
      </w:r>
      <w:r>
        <w:rPr>
          <w:rFonts w:ascii="Calibri" w:hAnsi="Calibri" w:cs="Calibri" w:eastAsia="Malgun Gothic"/>
          <w:b w:val="0"/>
          <w:i w:val="0"/>
        </w:rPr>
        <w:t>. Stressed syllables land at roughly even intervals, and everything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between them gets compressed and swallowed. Korean and Japanese are </w:t>
      </w:r>
      <w:r>
        <w:rPr>
          <w:rFonts w:ascii="Calibri" w:hAnsi="Calibri" w:cs="Calibri" w:eastAsia="Malgun Gothic"/>
          <w:b/>
          <w:i w:val="0"/>
        </w:rPr>
        <w:t>syllable-timed</w:t>
      </w:r>
      <w:r>
        <w:rPr>
          <w:rFonts w:ascii="Calibri" w:hAnsi="Calibri" w:cs="Calibri" w:eastAsia="Malgun Gothic"/>
          <w:b w:val="0"/>
          <w:i w:val="0"/>
        </w:rPr>
        <w:t xml:space="preserve"> — every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syllable gets about the same length. A speaker who carries syllable timing into English sounds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careful and effortful even when every word is correct.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Say this out loud, evenly, one beat per syllable: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· looked · at · the · thread · pool · and · the · threads · were · all · blocked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Now say it again and hit only the four bold words, letting everything else compress and blur: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 looked at the </w:t>
      </w:r>
      <w:r>
        <w:rPr>
          <w:rFonts w:ascii="Calibri" w:hAnsi="Calibri" w:cs="Calibri" w:eastAsia="Malgun Gothic"/>
          <w:b/>
          <w:i w:val="0"/>
          <w:color w:val="1A1A1A"/>
        </w:rPr>
        <w:t>thread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pool / and the threads were all </w:t>
      </w:r>
      <w:r>
        <w:rPr>
          <w:rFonts w:ascii="Calibri" w:hAnsi="Calibri" w:cs="Calibri" w:eastAsia="Malgun Gothic"/>
          <w:b/>
          <w:i w:val="0"/>
          <w:color w:val="1A1A1A"/>
        </w:rPr>
        <w:t>blocked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Second version, same words, completely different impression. "at the" becomes "atthuh". "and the"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becomes "'n' thuh". That compression is not sloppy — it is what the language is supposed to do,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and native listeners hear the evenly-spaced version as foreign before they hear anything else.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Drill:</w:t>
      </w:r>
      <w:r>
        <w:rPr>
          <w:rFonts w:ascii="Calibri" w:hAnsi="Calibri" w:cs="Calibri" w:eastAsia="Malgun Gothic"/>
          <w:b w:val="0"/>
          <w:i w:val="0"/>
        </w:rPr>
        <w:t xml:space="preserve"> take any answer in this document. Read it once hitting only the bold words and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deliberately rushing everything between them. It will feel wrong. Do it anyway, ten times.</w:t>
      </w: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2. Chunking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Fluent speech comes out in thought groups of roughly three to seven words, with the pauses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</w:rPr>
        <w:t>between</w:t>
      </w:r>
      <w:r>
        <w:rPr>
          <w:rFonts w:ascii="Calibri" w:hAnsi="Calibri" w:cs="Calibri" w:eastAsia="Malgun Gothic"/>
          <w:b w:val="0"/>
          <w:i w:val="0"/>
        </w:rPr>
        <w:t xml:space="preserve"> groups, not inside them. Every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/</w:t>
      </w:r>
      <w:r>
        <w:rPr>
          <w:rFonts w:ascii="Calibri" w:hAnsi="Calibri" w:cs="Calibri" w:eastAsia="Malgun Gothic"/>
          <w:b w:val="0"/>
          <w:i w:val="0"/>
        </w:rPr>
        <w:t xml:space="preserve"> in this document is a chunk boundary.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Broken: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The problem / was that / everything / was written / blocking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Fluent: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The problem was / that everything was written **blocking** //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The single most common pattern that signals non-native speech is pausing in the wrong place — in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the middle of a noun phrase, or before a preposition. If you have to hesitate, hesitate at a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chunk boundary, or fill it with a bridge phrase from the list below. Never break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the thread</w:t>
      </w:r>
    </w:p>
    <w:p>
      <w:pPr>
        <w:spacing w:after="100"/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pool</w:t>
      </w:r>
      <w:r>
        <w:rPr>
          <w:rFonts w:ascii="Calibri" w:hAnsi="Calibri" w:cs="Calibri" w:eastAsia="Malgun Gothic"/>
          <w:b w:val="0"/>
          <w:i w:val="0"/>
        </w:rPr>
        <w:t xml:space="preserve"> in half.</w:t>
      </w: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3. Word stress on the technical vocabulary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This one is cheap to fix and expensive to get wrong. A native listener parses a long technical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word almost entirely by its stress pattern. Put the stress on the wrong syllable and they stall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for half a second trying to work out what you said — and half a second, repeated twenty times in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an hour, reads as "hard to understand."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Drill list in </w:t>
      </w:r>
      <w:r>
        <w:rPr>
          <w:rFonts w:ascii="Calibri" w:hAnsi="Calibri" w:cs="Calibri" w:eastAsia="Malgun Gothic"/>
          <w:b/>
          <w:i w:val="0"/>
        </w:rPr>
        <w:t>Appendix B</w:t>
      </w:r>
      <w:r>
        <w:rPr>
          <w:rFonts w:ascii="Calibri" w:hAnsi="Calibri" w:cs="Calibri" w:eastAsia="Malgun Gothic"/>
          <w:b w:val="0"/>
          <w:i w:val="0"/>
        </w:rPr>
        <w:t>. Do it once a day. It's five minutes.</w:t>
      </w: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4. Breathing and pitch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Take a breath at every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//</w:t>
      </w:r>
      <w:r>
        <w:rPr>
          <w:rFonts w:ascii="Calibri" w:hAnsi="Calibri" w:cs="Calibri" w:eastAsia="Malgun Gothic"/>
          <w:b w:val="0"/>
          <w:i w:val="0"/>
        </w:rPr>
        <w:t xml:space="preserve">. Then, at the end of a statement, let your pitch </w:t>
      </w:r>
      <w:r>
        <w:rPr>
          <w:rFonts w:ascii="Calibri" w:hAnsi="Calibri" w:cs="Calibri" w:eastAsia="Malgun Gothic"/>
          <w:b/>
          <w:i w:val="0"/>
        </w:rPr>
        <w:t>fall</w:t>
      </w:r>
      <w:r>
        <w:rPr>
          <w:rFonts w:ascii="Calibri" w:hAnsi="Calibri" w:cs="Calibri" w:eastAsia="Malgun Gothic"/>
          <w:b w:val="0"/>
          <w:i w:val="0"/>
        </w:rPr>
        <w:t>. Rising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pitch at the end of a statement makes it sound like a question, which makes you sound unsure of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your own experience. This is the single fastest way to sound more senior: finish your sentences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downward.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Sounds worth ten minutes a day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These are the ones that cost you clarity. Everything else is fine.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Final consonant clusters.</w:t>
      </w:r>
      <w:r>
        <w:rPr>
          <w:rFonts w:ascii="Calibri" w:hAnsi="Calibri" w:cs="Calibri" w:eastAsia="Malgun Gothic"/>
          <w:b w:val="0"/>
          <w:i w:val="0"/>
        </w:rPr>
        <w:t xml:space="preserve"> English piles consonants at the ends of words and does not let you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drop them or add a vowel. The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-ed</w:t>
      </w:r>
      <w:r>
        <w:rPr>
          <w:rFonts w:ascii="Calibri" w:hAnsi="Calibri" w:cs="Calibri" w:eastAsia="Malgun Gothic"/>
          <w:b w:val="0"/>
          <w:i w:val="0"/>
        </w:rPr>
        <w:t xml:space="preserve"> ending especially: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asked</w:t>
      </w:r>
      <w:r>
        <w:rPr>
          <w:rFonts w:ascii="Calibri" w:hAnsi="Calibri" w:cs="Calibri" w:eastAsia="Malgun Gothic"/>
          <w:b w:val="0"/>
          <w:i w:val="0"/>
        </w:rPr>
        <w:t xml:space="preserve"> = "askt" (one syllable) · </w:t>
      </w:r>
      <w:r>
        <w:rPr>
          <w:rFonts w:ascii="Calibri" w:hAnsi="Calibri" w:cs="Calibri" w:eastAsia="Malgun Gothic"/>
          <w:b w:val="0"/>
          <w:i/>
        </w:rPr>
        <w:t>worked</w:t>
      </w:r>
      <w:r>
        <w:rPr>
          <w:rFonts w:ascii="Calibri" w:hAnsi="Calibri" w:cs="Calibri" w:eastAsia="Malgun Gothic"/>
          <w:b w:val="0"/>
          <w:i w:val="0"/>
        </w:rPr>
        <w:t xml:space="preserve"> = "workt" · </w:t>
      </w:r>
      <w:r>
        <w:rPr>
          <w:rFonts w:ascii="Calibri" w:hAnsi="Calibri" w:cs="Calibri" w:eastAsia="Malgun Gothic"/>
          <w:b w:val="0"/>
          <w:i/>
        </w:rPr>
        <w:t>blocked</w:t>
      </w:r>
      <w:r>
        <w:rPr>
          <w:rFonts w:ascii="Calibri" w:hAnsi="Calibri" w:cs="Calibri" w:eastAsia="Malgun Gothic"/>
          <w:b w:val="0"/>
          <w:i w:val="0"/>
        </w:rPr>
        <w:t xml:space="preserve"> = "blockt" · </w:t>
      </w:r>
      <w:r>
        <w:rPr>
          <w:rFonts w:ascii="Calibri" w:hAnsi="Calibri" w:cs="Calibri" w:eastAsia="Malgun Gothic"/>
          <w:b w:val="0"/>
          <w:i/>
        </w:rPr>
        <w:t>fixed</w:t>
      </w:r>
      <w:r>
        <w:rPr>
          <w:rFonts w:ascii="Calibri" w:hAnsi="Calibri" w:cs="Calibri" w:eastAsia="Malgun Gothic"/>
          <w:b w:val="0"/>
          <w:i w:val="0"/>
        </w:rPr>
        <w:t xml:space="preserve"> = "fixt"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scripts</w:t>
      </w:r>
      <w:r>
        <w:rPr>
          <w:rFonts w:ascii="Calibri" w:hAnsi="Calibri" w:cs="Calibri" w:eastAsia="Malgun Gothic"/>
          <w:b w:val="0"/>
          <w:i w:val="0"/>
        </w:rPr>
        <w:t xml:space="preserve"> · </w:t>
      </w:r>
      <w:r>
        <w:rPr>
          <w:rFonts w:ascii="Calibri" w:hAnsi="Calibri" w:cs="Calibri" w:eastAsia="Malgun Gothic"/>
          <w:b w:val="0"/>
          <w:i/>
        </w:rPr>
        <w:t>tests</w:t>
      </w:r>
      <w:r>
        <w:rPr>
          <w:rFonts w:ascii="Calibri" w:hAnsi="Calibri" w:cs="Calibri" w:eastAsia="Malgun Gothic"/>
          <w:b w:val="0"/>
          <w:i w:val="0"/>
        </w:rPr>
        <w:t xml:space="preserve"> · </w:t>
      </w:r>
      <w:r>
        <w:rPr>
          <w:rFonts w:ascii="Calibri" w:hAnsi="Calibri" w:cs="Calibri" w:eastAsia="Malgun Gothic"/>
          <w:b w:val="0"/>
          <w:i/>
        </w:rPr>
        <w:t>builds</w:t>
      </w:r>
      <w:r>
        <w:rPr>
          <w:rFonts w:ascii="Calibri" w:hAnsi="Calibri" w:cs="Calibri" w:eastAsia="Malgun Gothic"/>
          <w:b w:val="0"/>
          <w:i w:val="0"/>
        </w:rPr>
        <w:t xml:space="preserve"> · </w:t>
      </w:r>
      <w:r>
        <w:rPr>
          <w:rFonts w:ascii="Calibri" w:hAnsi="Calibri" w:cs="Calibri" w:eastAsia="Malgun Gothic"/>
          <w:b w:val="0"/>
          <w:i/>
        </w:rPr>
        <w:t>threads</w:t>
      </w:r>
      <w:r>
        <w:rPr>
          <w:rFonts w:ascii="Calibri" w:hAnsi="Calibri" w:cs="Calibri" w:eastAsia="Malgun Gothic"/>
          <w:b w:val="0"/>
          <w:i w:val="0"/>
        </w:rPr>
        <w:t xml:space="preserve"> · </w:t>
      </w:r>
      <w:r>
        <w:rPr>
          <w:rFonts w:ascii="Calibri" w:hAnsi="Calibri" w:cs="Calibri" w:eastAsia="Malgun Gothic"/>
          <w:b w:val="0"/>
          <w:i/>
        </w:rPr>
        <w:t>requests</w:t>
      </w:r>
      <w:r>
        <w:rPr>
          <w:rFonts w:ascii="Calibri" w:hAnsi="Calibri" w:cs="Calibri" w:eastAsia="Malgun Gothic"/>
          <w:b w:val="0"/>
          <w:i w:val="0"/>
        </w:rPr>
        <w:t xml:space="preserve"> · </w:t>
      </w:r>
      <w:r>
        <w:rPr>
          <w:rFonts w:ascii="Calibri" w:hAnsi="Calibri" w:cs="Calibri" w:eastAsia="Malgun Gothic"/>
          <w:b w:val="0"/>
          <w:i/>
        </w:rPr>
        <w:t>endpoints</w:t>
      </w:r>
      <w:r>
        <w:rPr>
          <w:rFonts w:ascii="Calibri" w:hAnsi="Calibri" w:cs="Calibri" w:eastAsia="Malgun Gothic"/>
          <w:b w:val="0"/>
          <w:i w:val="0"/>
        </w:rPr>
        <w:t xml:space="preserve"> · </w:t>
      </w:r>
      <w:r>
        <w:rPr>
          <w:rFonts w:ascii="Calibri" w:hAnsi="Calibri" w:cs="Calibri" w:eastAsia="Malgun Gothic"/>
          <w:b w:val="0"/>
          <w:i/>
        </w:rPr>
        <w:t>logs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Practice: </w:t>
      </w:r>
      <w:r>
        <w:rPr>
          <w:rFonts w:ascii="Calibri" w:hAnsi="Calibri" w:cs="Calibri" w:eastAsia="Malgun Gothic"/>
          <w:b/>
          <w:i w:val="0"/>
        </w:rPr>
        <w:t>"I asked, I worked, I fixed, I blocked, I shipped."</w:t>
      </w:r>
      <w:r>
        <w:rPr>
          <w:rFonts w:ascii="Calibri" w:hAnsi="Calibri" w:cs="Calibri" w:eastAsia="Malgun Gothic"/>
          <w:b w:val="0"/>
          <w:i w:val="0"/>
        </w:rPr>
        <w:t xml:space="preserve"> One syllable each, ending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crisp. Do not say "ask-ed" or "fix-ed."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/r/ and /l/.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Role</w:t>
      </w:r>
      <w:r>
        <w:rPr>
          <w:rFonts w:ascii="Calibri" w:hAnsi="Calibri" w:cs="Calibri" w:eastAsia="Malgun Gothic"/>
          <w:b w:val="0"/>
          <w:i w:val="0"/>
        </w:rPr>
        <w:t xml:space="preserve"> vs </w:t>
      </w:r>
      <w:r>
        <w:rPr>
          <w:rFonts w:ascii="Calibri" w:hAnsi="Calibri" w:cs="Calibri" w:eastAsia="Malgun Gothic"/>
          <w:b w:val="0"/>
          <w:i/>
        </w:rPr>
        <w:t>roll</w:t>
      </w:r>
      <w:r>
        <w:rPr>
          <w:rFonts w:ascii="Calibri" w:hAnsi="Calibri" w:cs="Calibri" w:eastAsia="Malgun Gothic"/>
          <w:b w:val="0"/>
          <w:i w:val="0"/>
        </w:rPr>
        <w:t xml:space="preserve">. </w:t>
      </w:r>
      <w:r>
        <w:rPr>
          <w:rFonts w:ascii="Calibri" w:hAnsi="Calibri" w:cs="Calibri" w:eastAsia="Malgun Gothic"/>
          <w:b w:val="0"/>
          <w:i/>
        </w:rPr>
        <w:t>Collect</w:t>
      </w:r>
      <w:r>
        <w:rPr>
          <w:rFonts w:ascii="Calibri" w:hAnsi="Calibri" w:cs="Calibri" w:eastAsia="Malgun Gothic"/>
          <w:b w:val="0"/>
          <w:i w:val="0"/>
        </w:rPr>
        <w:t xml:space="preserve"> vs </w:t>
      </w:r>
      <w:r>
        <w:rPr>
          <w:rFonts w:ascii="Calibri" w:hAnsi="Calibri" w:cs="Calibri" w:eastAsia="Malgun Gothic"/>
          <w:b w:val="0"/>
          <w:i/>
        </w:rPr>
        <w:t>correct</w:t>
      </w:r>
      <w:r>
        <w:rPr>
          <w:rFonts w:ascii="Calibri" w:hAnsi="Calibri" w:cs="Calibri" w:eastAsia="Malgun Gothic"/>
          <w:b w:val="0"/>
          <w:i w:val="0"/>
        </w:rPr>
        <w:t xml:space="preserve">. </w:t>
      </w:r>
      <w:r>
        <w:rPr>
          <w:rFonts w:ascii="Calibri" w:hAnsi="Calibri" w:cs="Calibri" w:eastAsia="Malgun Gothic"/>
          <w:b w:val="0"/>
          <w:i/>
        </w:rPr>
        <w:t>Glass</w:t>
      </w:r>
      <w:r>
        <w:rPr>
          <w:rFonts w:ascii="Calibri" w:hAnsi="Calibri" w:cs="Calibri" w:eastAsia="Malgun Gothic"/>
          <w:b w:val="0"/>
          <w:i w:val="0"/>
        </w:rPr>
        <w:t xml:space="preserve"> vs </w:t>
      </w:r>
      <w:r>
        <w:rPr>
          <w:rFonts w:ascii="Calibri" w:hAnsi="Calibri" w:cs="Calibri" w:eastAsia="Malgun Gothic"/>
          <w:b w:val="0"/>
          <w:i/>
        </w:rPr>
        <w:t>grass</w:t>
      </w:r>
      <w:r>
        <w:rPr>
          <w:rFonts w:ascii="Calibri" w:hAnsi="Calibri" w:cs="Calibri" w:eastAsia="Malgun Gothic"/>
          <w:b w:val="0"/>
          <w:i w:val="0"/>
        </w:rPr>
        <w:t xml:space="preserve">. </w:t>
      </w:r>
      <w:r>
        <w:rPr>
          <w:rFonts w:ascii="Calibri" w:hAnsi="Calibri" w:cs="Calibri" w:eastAsia="Malgun Gothic"/>
          <w:b w:val="0"/>
          <w:i/>
        </w:rPr>
        <w:t>Liquibase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(both, back to back). For /l/ the tongue tip touches behind your top teeth; for /r/ it touches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nothing at all. Feel the difference, don't just hear it.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Pairs: </w:t>
      </w:r>
      <w:r>
        <w:rPr>
          <w:rFonts w:ascii="Calibri" w:hAnsi="Calibri" w:cs="Calibri" w:eastAsia="Malgun Gothic"/>
          <w:b/>
          <w:i w:val="0"/>
        </w:rPr>
        <w:t>"role / roll · lock / rock · light / right · glass / grass · play / pray"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"th".</w:t>
      </w:r>
      <w:r>
        <w:rPr>
          <w:rFonts w:ascii="Calibri" w:hAnsi="Calibri" w:cs="Calibri" w:eastAsia="Malgun Gothic"/>
          <w:b w:val="0"/>
          <w:i w:val="0"/>
        </w:rPr>
        <w:t xml:space="preserve"> Two of them. Voiced in </w:t>
      </w:r>
      <w:r>
        <w:rPr>
          <w:rFonts w:ascii="Calibri" w:hAnsi="Calibri" w:cs="Calibri" w:eastAsia="Malgun Gothic"/>
          <w:b w:val="0"/>
          <w:i/>
        </w:rPr>
        <w:t>the, this, that, they, there, then, with, other, rather</w:t>
      </w:r>
      <w:r>
        <w:rPr>
          <w:rFonts w:ascii="Calibri" w:hAnsi="Calibri" w:cs="Calibri" w:eastAsia="Malgun Gothic"/>
          <w:b w:val="0"/>
          <w:i w:val="0"/>
        </w:rPr>
        <w:t>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Unvoiced in </w:t>
      </w:r>
      <w:r>
        <w:rPr>
          <w:rFonts w:ascii="Calibri" w:hAnsi="Calibri" w:cs="Calibri" w:eastAsia="Malgun Gothic"/>
          <w:b w:val="0"/>
          <w:i/>
        </w:rPr>
        <w:t>think, three, through, throughput, both, something, method</w:t>
      </w:r>
      <w:r>
        <w:rPr>
          <w:rFonts w:ascii="Calibri" w:hAnsi="Calibri" w:cs="Calibri" w:eastAsia="Malgun Gothic"/>
          <w:b w:val="0"/>
          <w:i w:val="0"/>
        </w:rPr>
        <w:t>. Tongue tip lightly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between the teeth. "Zis" and "dis" for </w:t>
      </w:r>
      <w:r>
        <w:rPr>
          <w:rFonts w:ascii="Calibri" w:hAnsi="Calibri" w:cs="Calibri" w:eastAsia="Malgun Gothic"/>
          <w:b w:val="0"/>
          <w:i/>
        </w:rPr>
        <w:t>this</w:t>
      </w:r>
      <w:r>
        <w:rPr>
          <w:rFonts w:ascii="Calibri" w:hAnsi="Calibri" w:cs="Calibri" w:eastAsia="Malgun Gothic"/>
          <w:b w:val="0"/>
          <w:i w:val="0"/>
        </w:rPr>
        <w:t xml:space="preserve"> are the ones to hunt down.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Sentence: </w:t>
      </w:r>
      <w:r>
        <w:rPr>
          <w:rFonts w:ascii="Calibri" w:hAnsi="Calibri" w:cs="Calibri" w:eastAsia="Malgun Gothic"/>
          <w:b/>
          <w:i w:val="0"/>
        </w:rPr>
        <w:t>"I think there are three other things worth mentioning."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/v/ and /f/ vs /b/ and /p/.</w:t>
      </w:r>
      <w:r>
        <w:rPr>
          <w:rFonts w:ascii="Calibri" w:hAnsi="Calibri" w:cs="Calibri" w:eastAsia="Malgun Gothic"/>
          <w:b w:val="0"/>
          <w:i w:val="0"/>
        </w:rPr>
        <w:t xml:space="preserve"> Top teeth on bottom lip for v and f. *Very. Value. Verify.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Service. Serve. Version. Performance. Profile.*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Pair: </w:t>
      </w:r>
      <w:r>
        <w:rPr>
          <w:rFonts w:ascii="Calibri" w:hAnsi="Calibri" w:cs="Calibri" w:eastAsia="Malgun Gothic"/>
          <w:b/>
          <w:i w:val="0"/>
        </w:rPr>
        <w:t>"very / berry · vote / boat · file / pile"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Vowel length.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Live</w:t>
      </w:r>
      <w:r>
        <w:rPr>
          <w:rFonts w:ascii="Calibri" w:hAnsi="Calibri" w:cs="Calibri" w:eastAsia="Malgun Gothic"/>
          <w:b w:val="0"/>
          <w:i w:val="0"/>
        </w:rPr>
        <w:t xml:space="preserve"> vs </w:t>
      </w:r>
      <w:r>
        <w:rPr>
          <w:rFonts w:ascii="Calibri" w:hAnsi="Calibri" w:cs="Calibri" w:eastAsia="Malgun Gothic"/>
          <w:b w:val="0"/>
          <w:i/>
        </w:rPr>
        <w:t>leave</w:t>
      </w:r>
      <w:r>
        <w:rPr>
          <w:rFonts w:ascii="Calibri" w:hAnsi="Calibri" w:cs="Calibri" w:eastAsia="Malgun Gothic"/>
          <w:b w:val="0"/>
          <w:i w:val="0"/>
        </w:rPr>
        <w:t xml:space="preserve">. </w:t>
      </w:r>
      <w:r>
        <w:rPr>
          <w:rFonts w:ascii="Calibri" w:hAnsi="Calibri" w:cs="Calibri" w:eastAsia="Malgun Gothic"/>
          <w:b w:val="0"/>
          <w:i/>
        </w:rPr>
        <w:t>Bit</w:t>
      </w:r>
      <w:r>
        <w:rPr>
          <w:rFonts w:ascii="Calibri" w:hAnsi="Calibri" w:cs="Calibri" w:eastAsia="Malgun Gothic"/>
          <w:b w:val="0"/>
          <w:i w:val="0"/>
        </w:rPr>
        <w:t xml:space="preserve"> vs </w:t>
      </w:r>
      <w:r>
        <w:rPr>
          <w:rFonts w:ascii="Calibri" w:hAnsi="Calibri" w:cs="Calibri" w:eastAsia="Malgun Gothic"/>
          <w:b w:val="0"/>
          <w:i/>
        </w:rPr>
        <w:t>beat</w:t>
      </w:r>
      <w:r>
        <w:rPr>
          <w:rFonts w:ascii="Calibri" w:hAnsi="Calibri" w:cs="Calibri" w:eastAsia="Malgun Gothic"/>
          <w:b w:val="0"/>
          <w:i w:val="0"/>
        </w:rPr>
        <w:t xml:space="preserve">. </w:t>
      </w:r>
      <w:r>
        <w:rPr>
          <w:rFonts w:ascii="Calibri" w:hAnsi="Calibri" w:cs="Calibri" w:eastAsia="Malgun Gothic"/>
          <w:b w:val="0"/>
          <w:i/>
        </w:rPr>
        <w:t>Full</w:t>
      </w:r>
      <w:r>
        <w:rPr>
          <w:rFonts w:ascii="Calibri" w:hAnsi="Calibri" w:cs="Calibri" w:eastAsia="Malgun Gothic"/>
          <w:b w:val="0"/>
          <w:i w:val="0"/>
        </w:rPr>
        <w:t xml:space="preserve"> vs </w:t>
      </w:r>
      <w:r>
        <w:rPr>
          <w:rFonts w:ascii="Calibri" w:hAnsi="Calibri" w:cs="Calibri" w:eastAsia="Malgun Gothic"/>
          <w:b w:val="0"/>
          <w:i/>
        </w:rPr>
        <w:t>fool</w:t>
      </w:r>
      <w:r>
        <w:rPr>
          <w:rFonts w:ascii="Calibri" w:hAnsi="Calibri" w:cs="Calibri" w:eastAsia="Malgun Gothic"/>
          <w:b w:val="0"/>
          <w:i w:val="0"/>
        </w:rPr>
        <w:t>. English distinguishes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these by length as much as by shape.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The three-speed drill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For each answer you're working on, in one sitting:</w:t>
      </w:r>
    </w:p>
    <w:p>
      <w:pPr>
        <w:spacing w:after="40"/>
        <w:ind w:left="432"/>
      </w:pPr>
      <w:r>
        <w:rPr>
          <w:b/>
          <w:color w:val="1F3B63"/>
        </w:rPr>
        <w:t xml:space="preserve">1.  </w:t>
      </w:r>
      <w:r>
        <w:rPr>
          <w:rFonts w:ascii="Calibri" w:hAnsi="Calibri" w:cs="Calibri" w:eastAsia="Malgun Gothic"/>
          <w:b/>
          <w:i w:val="0"/>
        </w:rPr>
        <w:t>Slow.</w:t>
      </w:r>
      <w:r>
        <w:rPr>
          <w:rFonts w:ascii="Calibri" w:hAnsi="Calibri" w:cs="Calibri" w:eastAsia="Malgun Gothic"/>
          <w:b w:val="0"/>
          <w:i w:val="0"/>
        </w:rPr>
        <w:t xml:space="preserve"> Half speed. Every pause fully observed. Every final consonant exaggerated. This is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not performance — it's calibration. You're teaching your mouth the shapes.</w:t>
      </w:r>
    </w:p>
    <w:p>
      <w:pPr>
        <w:spacing w:after="40"/>
        <w:ind w:left="432"/>
      </w:pPr>
      <w:r>
        <w:rPr>
          <w:b/>
          <w:color w:val="1F3B63"/>
        </w:rPr>
        <w:t xml:space="preserve">2.  </w:t>
      </w:r>
      <w:r>
        <w:rPr>
          <w:rFonts w:ascii="Calibri" w:hAnsi="Calibri" w:cs="Calibri" w:eastAsia="Malgun Gothic"/>
          <w:b/>
          <w:i w:val="0"/>
        </w:rPr>
        <w:t>Normal, out loud, standing up.</w:t>
      </w:r>
      <w:r>
        <w:rPr>
          <w:rFonts w:ascii="Calibri" w:hAnsi="Calibri" w:cs="Calibri" w:eastAsia="Malgun Gothic"/>
          <w:b w:val="0"/>
          <w:i w:val="0"/>
        </w:rPr>
        <w:t xml:space="preserve"> Record it on your phone. Play it back once. You are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listening for exactly three things: did you breathe at the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//</w:t>
      </w:r>
      <w:r>
        <w:rPr>
          <w:rFonts w:ascii="Calibri" w:hAnsi="Calibri" w:cs="Calibri" w:eastAsia="Malgun Gothic"/>
          <w:b w:val="0"/>
          <w:i w:val="0"/>
        </w:rPr>
        <w:t xml:space="preserve"> marks, did your pitch fall at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the ends of sentences, and did you rush.</w:t>
      </w:r>
    </w:p>
    <w:p>
      <w:pPr>
        <w:spacing w:after="40"/>
        <w:ind w:left="432"/>
      </w:pPr>
      <w:r>
        <w:rPr>
          <w:b/>
          <w:color w:val="1F3B63"/>
        </w:rPr>
        <w:t xml:space="preserve">3.  </w:t>
      </w:r>
      <w:r>
        <w:rPr>
          <w:rFonts w:ascii="Calibri" w:hAnsi="Calibri" w:cs="Calibri" w:eastAsia="Malgun Gothic"/>
          <w:b/>
          <w:i w:val="0"/>
        </w:rPr>
        <w:t>Paraphrase.</w:t>
      </w:r>
      <w:r>
        <w:rPr>
          <w:rFonts w:ascii="Calibri" w:hAnsi="Calibri" w:cs="Calibri" w:eastAsia="Malgun Gothic"/>
          <w:b w:val="0"/>
          <w:i w:val="0"/>
        </w:rPr>
        <w:t xml:space="preserve"> Close the document. Say the same content in different words. If you can't,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you don't own the answer yet — go back and understand the </w:t>
      </w:r>
      <w:r>
        <w:rPr>
          <w:rFonts w:ascii="Calibri" w:hAnsi="Calibri" w:cs="Calibri" w:eastAsia="Malgun Gothic"/>
          <w:b w:val="0"/>
          <w:i/>
        </w:rPr>
        <w:t>idea</w:t>
      </w:r>
      <w:r>
        <w:rPr>
          <w:rFonts w:ascii="Calibri" w:hAnsi="Calibri" w:cs="Calibri" w:eastAsia="Malgun Gothic"/>
          <w:b w:val="0"/>
          <w:i w:val="0"/>
        </w:rPr>
        <w:t>, not the sentence.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Ten minutes a day beats two hours on the night before. Speech is motor memory; it needs sleep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between reps.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Bridge phrases — buying time without sounding lost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Every senior engineer pauses to think. The difference is that they pause </w:t>
      </w:r>
      <w:r>
        <w:rPr>
          <w:rFonts w:ascii="Calibri" w:hAnsi="Calibri" w:cs="Calibri" w:eastAsia="Malgun Gothic"/>
          <w:b w:val="0"/>
          <w:i/>
        </w:rPr>
        <w:t>out loud</w:t>
      </w:r>
      <w:r>
        <w:rPr>
          <w:rFonts w:ascii="Calibri" w:hAnsi="Calibri" w:cs="Calibri" w:eastAsia="Malgun Gothic"/>
          <w:b w:val="0"/>
          <w:i w:val="0"/>
        </w:rPr>
        <w:t>, with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something that sounds deliberate rather than stuck. Learn four or five of these cold so they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come out automatically: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"Let me think about that for a second." </w:t>
      </w:r>
      <w:r>
        <w:rPr>
          <w:rFonts w:ascii="Calibri" w:hAnsi="Calibri" w:cs="Calibri" w:eastAsia="Malgun Gothic"/>
          <w:b w:val="0"/>
          <w:i/>
          <w:color w:val="1A1A1A"/>
        </w:rPr>
        <w:t>(then actually pause — two seconds is fine)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"Couple of ways to go at that."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"Depends on a thing — can I ask you something first?"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"Right, so the way I'd approach that is…"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"I've actually hit this, so let me give you the real version."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"Two different problems in there. Let me take them one at a time."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"Short answer is X. The longer answer is…"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Silence is allowed.</w:t>
      </w:r>
      <w:r>
        <w:rPr>
          <w:rFonts w:ascii="Calibri" w:hAnsi="Calibri" w:cs="Calibri" w:eastAsia="Malgun Gothic"/>
          <w:b w:val="0"/>
          <w:i w:val="0"/>
        </w:rPr>
        <w:t xml:space="preserve"> Two seconds of thinking silence reads as considered. Two seconds of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"um… ah… so… um" reads as panicked. If you need the time, take it cleanly.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What to avoid: "That's a great question" (a stall everyone recognizes), "Actually…" as a verbal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tic at the start of every sentence, and "you know?" at the end of statements.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Recovery phrases — when something goes wrong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These are the most valuable sentences in this document, because they will actually come up, and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because a smooth recovery </w:t>
      </w:r>
      <w:r>
        <w:rPr>
          <w:rFonts w:ascii="Calibri" w:hAnsi="Calibri" w:cs="Calibri" w:eastAsia="Malgun Gothic"/>
          <w:b w:val="0"/>
          <w:i/>
        </w:rPr>
        <w:t>raises</w:t>
      </w:r>
      <w:r>
        <w:rPr>
          <w:rFonts w:ascii="Calibri" w:hAnsi="Calibri" w:cs="Calibri" w:eastAsia="Malgun Gothic"/>
          <w:b w:val="0"/>
          <w:i w:val="0"/>
        </w:rPr>
        <w:t xml:space="preserve"> their opinion of you. Practice them until they're reflexes.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You didn't hear it (audio, accent, they mumbled):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"Sorry / could you say that again? // The audio cut for a second."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You heard it but didn't understand it: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"Just to make sure I've got the question right / are you asking about X / or about Y?"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That one is a senior move, not a weakness. Clarifying before answering is what good engineers do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in code review and in design meetings.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You need a moment: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"Give me a second on that one."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You went blank mid-answer: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"Sorry / I lost my thread // Where was I — I was talking about the thread pool."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Say it calmly and keep going. Everyone does this. Only the recovery is visible.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You don't know: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"I haven't done that in production // What I do know is / it's the same problem as X / 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here's how I'd start //"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Then actually say how you'd start. This is a </w:t>
      </w:r>
      <w:r>
        <w:rPr>
          <w:rFonts w:ascii="Calibri" w:hAnsi="Calibri" w:cs="Calibri" w:eastAsia="Malgun Gothic"/>
          <w:b/>
          <w:i w:val="0"/>
        </w:rPr>
        <w:t>strong</w:t>
      </w:r>
      <w:r>
        <w:rPr>
          <w:rFonts w:ascii="Calibri" w:hAnsi="Calibri" w:cs="Calibri" w:eastAsia="Malgun Gothic"/>
          <w:b w:val="0"/>
          <w:i w:val="0"/>
        </w:rPr>
        <w:t xml:space="preserve"> answer. Bluffing is what gets people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rejected. Saying "I don't know, here's how I'd find out" is what senior people say all day long.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You realize you said something wrong: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"Actually / let me correct myself // I said X a minute ago / it's really Y //"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Catching your own error in real time is a credibility gain, not a loss. Do it.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They disagree with you: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"That's fair // What's the case you're thinking of?"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Don't cave immediately and don't dig in. Ask what they're seeing. Then either update your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position out loud ("yeah, that's a better read") or hold it with a reason.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On your English — say nothing about it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Do not apologize for your English. Not at the start, not after a stumble, not ever. "Sorry, my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English is not so good" does two bad things at once: it plants the idea, and it sounds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unconfident about something that isn't actually a problem. You've worked in English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professionally for ten years, including four years remote with a distributed UK and US team at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Little Workshop. That is the fact.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If you genuinely mis-say a word, just say it again correctly and keep moving. No comment.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If someone asks directly how you find working in English: **"Fine — I've worked remote with US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and UK teams for most of the last ten years. All of it in English."** Then move on.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Video call mechanics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/>
          <w:i w:val="0"/>
        </w:rPr>
        <w:t>Stand up if you can.</w:t>
      </w:r>
      <w:r>
        <w:rPr>
          <w:rFonts w:ascii="Calibri" w:hAnsi="Calibri" w:cs="Calibri" w:eastAsia="Malgun Gothic"/>
          <w:b w:val="0"/>
          <w:i w:val="0"/>
        </w:rPr>
        <w:t xml:space="preserve"> Your voice carries better, your breathing is deeper, you gesture more,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and you sound more energetic. Nobody can tell.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 xml:space="preserve">Camera at eye level. Look at the </w:t>
      </w:r>
      <w:r>
        <w:rPr>
          <w:rFonts w:ascii="Calibri" w:hAnsi="Calibri" w:cs="Calibri" w:eastAsia="Malgun Gothic"/>
          <w:b/>
          <w:i w:val="0"/>
        </w:rPr>
        <w:t>camera</w:t>
      </w:r>
      <w:r>
        <w:rPr>
          <w:rFonts w:ascii="Calibri" w:hAnsi="Calibri" w:cs="Calibri" w:eastAsia="Malgun Gothic"/>
          <w:b w:val="0"/>
          <w:i w:val="0"/>
        </w:rPr>
        <w:t xml:space="preserve"> when you're making a point, at the screen when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they're talking.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Speak about 10% louder than feels natural. Compression and cheap laptop mics flatten quiet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voices into mumbling.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Headphones with a mic, always. Never laptop speakers — the echo cancellation clips the start of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your words, which is exactly where the consonants are.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Have water. A dry mouth changes your voice more than you'd think.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One page open beside you (Appendix D). Not this whole document — you will read from it and it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will show.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The four ways this goes wrong</w:t>
      </w:r>
    </w:p>
    <w:p>
      <w:pPr>
        <w:spacing w:after="40"/>
        <w:ind w:left="432"/>
      </w:pPr>
      <w:r>
        <w:rPr>
          <w:b/>
          <w:color w:val="1F3B63"/>
        </w:rPr>
        <w:t xml:space="preserve">1.  </w:t>
      </w:r>
      <w:r>
        <w:rPr>
          <w:rFonts w:ascii="Calibri" w:hAnsi="Calibri" w:cs="Calibri" w:eastAsia="Malgun Gothic"/>
          <w:b/>
          <w:i w:val="0"/>
        </w:rPr>
        <w:t>Talking too long.</w:t>
      </w:r>
      <w:r>
        <w:rPr>
          <w:rFonts w:ascii="Calibri" w:hAnsi="Calibri" w:cs="Calibri" w:eastAsia="Malgun Gothic"/>
          <w:b w:val="0"/>
          <w:i w:val="0"/>
        </w:rPr>
        <w:t xml:space="preserve"> The most common senior-interview failure. Answer in 45 seconds, then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stop. Silence after your answer is </w:t>
      </w:r>
      <w:r>
        <w:rPr>
          <w:rFonts w:ascii="Calibri" w:hAnsi="Calibri" w:cs="Calibri" w:eastAsia="Malgun Gothic"/>
          <w:b w:val="0"/>
          <w:i/>
        </w:rPr>
        <w:t>their</w:t>
      </w:r>
      <w:r>
        <w:rPr>
          <w:rFonts w:ascii="Calibri" w:hAnsi="Calibri" w:cs="Calibri" w:eastAsia="Malgun Gothic"/>
          <w:b w:val="0"/>
          <w:i w:val="0"/>
        </w:rPr>
        <w:t xml:space="preserve"> turn, not a gap you have to fill. If they want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more, they'll ask — and the follow-up question is where you actually score.</w:t>
      </w:r>
    </w:p>
    <w:p>
      <w:pPr>
        <w:spacing w:after="40"/>
        <w:ind w:left="432"/>
      </w:pPr>
      <w:r>
        <w:rPr>
          <w:b/>
          <w:color w:val="1F3B63"/>
        </w:rPr>
        <w:t xml:space="preserve">2.  </w:t>
      </w:r>
      <w:r>
        <w:rPr>
          <w:rFonts w:ascii="Calibri" w:hAnsi="Calibri" w:cs="Calibri" w:eastAsia="Malgun Gothic"/>
          <w:b/>
          <w:i w:val="0"/>
        </w:rPr>
        <w:t>Reciting.</w:t>
      </w:r>
      <w:r>
        <w:rPr>
          <w:rFonts w:ascii="Calibri" w:hAnsi="Calibri" w:cs="Calibri" w:eastAsia="Malgun Gothic"/>
          <w:b w:val="0"/>
          <w:i w:val="0"/>
        </w:rPr>
        <w:t xml:space="preserve"> If you feel yourself retrieving a paragraph rather than thinking, slow down and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paraphrase deliberately.</w:t>
      </w:r>
    </w:p>
    <w:p>
      <w:pPr>
        <w:spacing w:after="40"/>
        <w:ind w:left="432"/>
      </w:pPr>
      <w:r>
        <w:rPr>
          <w:b/>
          <w:color w:val="1F3B63"/>
        </w:rPr>
        <w:t xml:space="preserve">3.  </w:t>
      </w:r>
      <w:r>
        <w:rPr>
          <w:rFonts w:ascii="Calibri" w:hAnsi="Calibri" w:cs="Calibri" w:eastAsia="Malgun Gothic"/>
          <w:b/>
          <w:i w:val="0"/>
        </w:rPr>
        <w:t>Speeding up when nervous.</w:t>
      </w:r>
      <w:r>
        <w:rPr>
          <w:rFonts w:ascii="Calibri" w:hAnsi="Calibri" w:cs="Calibri" w:eastAsia="Malgun Gothic"/>
          <w:b w:val="0"/>
          <w:i w:val="0"/>
        </w:rPr>
        <w:t xml:space="preserve"> You will. Watch for it. The fix is the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//</w:t>
      </w:r>
      <w:r>
        <w:rPr>
          <w:rFonts w:ascii="Calibri" w:hAnsi="Calibri" w:cs="Calibri" w:eastAsia="Malgun Gothic"/>
          <w:b w:val="0"/>
          <w:i w:val="0"/>
        </w:rPr>
        <w:t xml:space="preserve"> breath — it's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physically impossible to rush through a real breath.</w:t>
      </w:r>
    </w:p>
    <w:p>
      <w:pPr>
        <w:spacing w:after="40"/>
        <w:ind w:left="432"/>
      </w:pPr>
      <w:r>
        <w:rPr>
          <w:b/>
          <w:color w:val="1F3B63"/>
        </w:rPr>
        <w:t xml:space="preserve">4.  </w:t>
      </w:r>
      <w:r>
        <w:rPr>
          <w:rFonts w:ascii="Calibri" w:hAnsi="Calibri" w:cs="Calibri" w:eastAsia="Malgun Gothic"/>
          <w:b/>
          <w:i w:val="0"/>
        </w:rPr>
        <w:t>Bluffing.</w:t>
      </w:r>
      <w:r>
        <w:rPr>
          <w:rFonts w:ascii="Calibri" w:hAnsi="Calibri" w:cs="Calibri" w:eastAsia="Malgun Gothic"/>
          <w:b w:val="0"/>
          <w:i w:val="0"/>
        </w:rPr>
        <w:t xml:space="preserve"> One bluff, caught, costs you the interview. "I haven't used that" costs you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nothing. You have genuinely deep experience in Java, Spring, security and data. You do not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need to claim Kubernetes or Kafka.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A note on honesty, because it runs through this whole document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Several answers in here volunteer a weakness in your own code. The encryption is AES-128, not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256, and there's no key derivation. There are almost no unit tests on either project. The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inspection engine is regexes, not machine learning. DAM's biggest service class is nearly five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thousand lines.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This is deliberate, and it is your strongest card.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Any interviewer who looks at your GitHub will find these in twenty minutes. If you claimed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otherwise, you're finished. If you name them </w:t>
      </w:r>
      <w:r>
        <w:rPr>
          <w:rFonts w:ascii="Calibri" w:hAnsi="Calibri" w:cs="Calibri" w:eastAsia="Malgun Gothic"/>
          <w:b w:val="0"/>
          <w:i/>
        </w:rPr>
        <w:t>before</w:t>
      </w:r>
      <w:r>
        <w:rPr>
          <w:rFonts w:ascii="Calibri" w:hAnsi="Calibri" w:cs="Calibri" w:eastAsia="Malgun Gothic"/>
          <w:b w:val="0"/>
          <w:i w:val="0"/>
        </w:rPr>
        <w:t xml:space="preserve"> they do — flatly, with what you'd fix first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and why it happened — you have done the thing that actually separates senior from mid-level: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you see your own work clearly. Junior engineers describe what they built. Senior engineers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describe what they built </w:t>
      </w:r>
      <w:r>
        <w:rPr>
          <w:rFonts w:ascii="Calibri" w:hAnsi="Calibri" w:cs="Calibri" w:eastAsia="Malgun Gothic"/>
          <w:b/>
          <w:i w:val="0"/>
        </w:rPr>
        <w:t>and what's wrong with it.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Say the gap plainly. Don't apologize for it. Say what you'd do first. Move on.</w:t>
      </w:r>
    </w:p>
    <w:p>
      <w:pPr>
        <w:spacing w:before="40" w:after="40"/>
        <w:pBdr>
          <w:bottom w:val="single" w:sz="6" w:space="1" w:color="BBBBBB"/>
        </w:pBdr>
      </w:pP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 w:cs="Calibri" w:eastAsia="Malgun Gothic"/>
          <w:b/>
          <w:i w:val="0"/>
          <w:color w:val="1F3B63"/>
          <w:sz w:val="38"/>
        </w:rPr>
        <w:t>PART 1 — OPENING AND BACKGROUND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These are the answers you will give in every single interview. They are also the ones where a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recited delivery is most obvious, because the interviewer has heard four hundred versions of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"tell me about yourself" and knows exactly what a memorized one sounds like.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Drill these hardest. Then vary them the most.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"Tell me about yourself."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~60s. Then stop.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So / I'm a Java backend engineer / about ten years in // Most of that has been </w:t>
      </w:r>
      <w:r>
        <w:rPr>
          <w:rFonts w:ascii="Calibri" w:hAnsi="Calibri" w:cs="Calibri" w:eastAsia="Malgun Gothic"/>
          <w:b/>
          <w:i w:val="0"/>
          <w:color w:val="1A1A1A"/>
        </w:rPr>
        <w:t>Spring Boot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microservices and REST APIs / running on AWS and Azure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last four years I was at Agnos / remote / senior Java developer on an enterprise platform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built and maintained the services there / and I ended up owning the whole delivery pipeline 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build, tests, Docker, deploy // That wasn't in the job description / nobody owned it, so I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picked it up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Right now I'm on a contract with AfterQuery / reviewing AI-generated Java and Go // It's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interesting work actually // You're looking at code that passes the obvious test / and asking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whether it survives a </w:t>
      </w:r>
      <w:r>
        <w:rPr>
          <w:rFonts w:ascii="Calibri" w:hAnsi="Calibri" w:cs="Calibri" w:eastAsia="Malgun Gothic"/>
          <w:b/>
          <w:i w:val="0"/>
          <w:color w:val="1A1A1A"/>
        </w:rPr>
        <w:t>real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production // Transaction boundaries, concurrency, what happens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when the downstream call times out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on the side I've built a couple of things end to end // The main one is a **privileged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access management** platform — I was the primary engineer on it, so I did the architecture,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security, the pipeline, all of it // That's the work I'd point at if you want to see how I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build something from nothing //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(Stop here. Around sixty seconds. Let them pick what to ask about.)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do you mean by privileged access management?"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It brokers access to </w:t>
      </w:r>
      <w:r>
        <w:rPr>
          <w:rFonts w:ascii="Calibri" w:hAnsi="Calibri" w:cs="Calibri" w:eastAsia="Malgun Gothic"/>
          <w:b/>
          <w:i w:val="0"/>
          <w:color w:val="1A1A1A"/>
        </w:rPr>
        <w:t>databases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Somebody needs to query production, they file a request,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 goes through approval / and then the system provisions a real database user with the right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grants and an expiry // Every query is audited // Beats the usual thing where six people share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password in a wiki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"Which part of the stack do you actually prefer?"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Backend // I do front end when a project needs it / and I've shipped production Next.js and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TypeScript / but the work I'd choose is services, data and security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Ending with "…and that's a bit about me." Just stop after the last real sentence.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"Walk me through your career."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~70s.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started in 2016 at a consultancy in Colorado / Intl Devs // Client projects, Java web apps,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fast turnaround // That's where I learned to actually hit a date / and where I started doing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code review and working with junior developers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Corvus Insurance in Boston / cyber insurance, they got acquired by Travelers later on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That was my first real </w:t>
      </w:r>
      <w:r>
        <w:rPr>
          <w:rFonts w:ascii="Calibri" w:hAnsi="Calibri" w:cs="Calibri" w:eastAsia="Malgun Gothic"/>
          <w:b/>
          <w:i w:val="0"/>
          <w:color w:val="1A1A1A"/>
        </w:rPr>
        <w:t>security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work // I built a domain-object authorization framework on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Spring Security for their multi-tenant app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After that, Little Workshop / London / remote // High-traffic e-commerce // That's where I got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deep into </w:t>
      </w:r>
      <w:r>
        <w:rPr>
          <w:rFonts w:ascii="Calibri" w:hAnsi="Calibri" w:cs="Calibri" w:eastAsia="Malgun Gothic"/>
          <w:b/>
          <w:i w:val="0"/>
          <w:color w:val="1A1A1A"/>
        </w:rPr>
        <w:t>database performance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because we had endpoints that were just slow and nobody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had ever sat down and asked why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Agnos / four years / and that's the closest thing to what most people are hiring for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Spring Boot microservices, APIs, cloud / and eventually I owned the delivery pipeline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now the AfterQuery contract / while I look for the right full-time role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"That's a lot of remote work."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Most of the last seven years / yeah // London team from the US, then Agnos remote // I'm used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to the thing where you have three hours of overlap and everything else has to be written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down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"Any of those you'd rather not repeat?"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consultancy, a bit // You're in and out of a codebase in eight weeks and you never see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 it turns into // I learned a lot / but I'd rather own something long enough to live with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my own decisions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do a year-by-year recitation of your resume. They have the resume. Give them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the </w:t>
      </w:r>
      <w:r>
        <w:rPr>
          <w:rFonts w:ascii="Calibri" w:hAnsi="Calibri" w:cs="Calibri" w:eastAsia="Malgun Gothic"/>
          <w:b w:val="0"/>
          <w:i/>
        </w:rPr>
        <w:t>shape</w:t>
      </w:r>
      <w:r>
        <w:rPr>
          <w:rFonts w:ascii="Calibri" w:hAnsi="Calibri" w:cs="Calibri" w:eastAsia="Malgun Gothic"/>
          <w:b w:val="0"/>
          <w:i w:val="0"/>
        </w:rPr>
        <w:t xml:space="preserve"> — four moves, one theme each.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"Why are you looking? / Why did you leave Agnos?"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~30s. Short is the whole point.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My role at Agnos ended in April // Since then I've been contracting while I look for the right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full-time thing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 I want next is a role where I'm not only writing services / but actually shaping how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they're built // Architecture calls, standards, helping the team get better at it // I've been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doing pieces of that unofficially for years and I want it to be the actual job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"Ended — meaning?"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contract wrapped // I'd been there four years, it ran its course //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(Say it evenly and stop. Don't explain further unless they ask again.)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"Would you have stayed?"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Probably not much longer / no // I'd built the pipeline, the services were in a good place,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the next interesting problem wasn't there // That's usually my signal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Never criticize a previous employer, a previous manager, or a previous codebase.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Not one word. Interviewers are listening for it specifically and it is disqualifying.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Forward-looking, short, done.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"You've been contracting since April. Tell me about that."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Yeah / it's been about five months // I took a contract with AfterQuery rather than sit still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work is evaluating AI-generated code / mostly Java and Go // So somebody's model produces an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implementation, and my job is to decide whether it's actually correct // Not "does it compile 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pass the happy path" / but does it hold up // Transaction boundaries, race conditions, what it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does when the database is slow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also design the problems // Spring Boot, SQL, Redis, message queues, distributed systems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Honestly it's made me sharper at review than I was / because you're reading unfamiliar code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adversarially all day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"Is that a step sideways from engineering?"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It's less building / yes // That's exactly why I'm looking for a full-time role // But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reviewing a few hundred implementations of concurrency problems does something for you //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catch things faster now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"Are you looking at other places?"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am / yeah // I'm being fairly selective rather than applying everywhere //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*(Honest and confident. Don't pretend they're your only option, and don't oversell a pipeline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you don't have.)*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describe it apologetically or as filler. It's real engineering work and it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explains itself well.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"Why this role? / Why us?"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~40s. This is the one you customize for every single company — see the tailoring note below.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Two things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first is the technical fit // Java and Spring is my core / but I've also shipped Next.js 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TypeScript in production // A lot of roles want one or the other / and the ones that want both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usually mean "we'll let you touch the front end sometimes" // Yours reads like it actually means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second is scope // The description talks about owning design, setting standards, mentoring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I've been doing that informally for a while / and I want it to be part of the actual job rather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than something I do on the side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/>
          <w:i w:val="0"/>
          <w:color w:val="1A1A1A"/>
        </w:rPr>
        <w:t>BEFORE EVERY INTERVIEW — replace this answer.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Spend fifteen minutes and find </w:t>
      </w:r>
      <w:r>
        <w:rPr>
          <w:rFonts w:ascii="Calibri" w:hAnsi="Calibri" w:cs="Calibri" w:eastAsia="Malgun Gothic"/>
          <w:b w:val="0"/>
          <w:i/>
          <w:color w:val="1A1A1A"/>
        </w:rPr>
        <w:t>one specific thing</w:t>
      </w:r>
      <w:r>
        <w:rPr>
          <w:rFonts w:ascii="Calibri" w:hAnsi="Calibri" w:cs="Calibri" w:eastAsia="Malgun Gothic"/>
          <w:b w:val="0"/>
          <w:i w:val="0"/>
          <w:color w:val="1A1A1A"/>
        </w:rPr>
        <w:t>: a product decision, an engineering blog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post, something in the job description that isn't boilerplate, a technology choice that's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unusual. Then say it in one sentence. "You're doing X, and that's the kind of problem I like."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generic why-us answer is the most forgettable thing you can say. A specific one is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remembered after the call.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do you know about what we do?"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*(Have an answer. Two sentences on the product, one sentence on why it's interesting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technically. Not the About page — something you actually noticed.)*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"I'm looking for a challenging role at a great company" is worse than saying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nothing. Be specific or be brief.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 are you looking for in your next role?"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~35s.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Ownership of something real / and a team where technical decisions get </w:t>
      </w:r>
      <w:r>
        <w:rPr>
          <w:rFonts w:ascii="Calibri" w:hAnsi="Calibri" w:cs="Calibri" w:eastAsia="Malgun Gothic"/>
          <w:b/>
          <w:i w:val="0"/>
          <w:color w:val="1A1A1A"/>
        </w:rPr>
        <w:t>argued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rather than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just assigned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Concretely / I want to be in the design conversation, not handed a ticket // I want code review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to be a real conversation // And I'd like to be somewhere the security and data side matters 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that's where I'm strongest and it's the work I like most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Remote or hybrid // I've been remote most of the last seven years and I'm good at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list six things. Two or three, said like you mean them.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 are your strengths?"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~35s. Two, with evidence. Not five.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Ownership / I'd say // I don't like handing something off at the point where it compiles // At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Agnos I ended up owning the deploy pipeline because nobody wanted it / and the team got a lot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faster once releases weren't a manual thing somebody did on a Friday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other one is that I tend to find out </w:t>
      </w:r>
      <w:r>
        <w:rPr>
          <w:rFonts w:ascii="Calibri" w:hAnsi="Calibri" w:cs="Calibri" w:eastAsia="Malgun Gothic"/>
          <w:b/>
          <w:i w:val="0"/>
          <w:color w:val="1A1A1A"/>
        </w:rPr>
        <w:t>why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something is slow instead of guessing // A lot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of performance work is people optimizing whatever they happen to be thinking about // I'd rather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measure first and then do one thing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"Give me an example of the second one."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At Little Workshop we had endpoints everybody assumed needed caching // I profiled them first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most of it was missing indexes and a query fanning out // Caching would've hidden it for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six months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say "I'm a fast learner" or "I'm a team player." Those are what people say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when they haven't thought about the question.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"What's your weakness?"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~40s. Real one, real correction. They can tell.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used to over-engineer // Early on I'd build for a scale we didn't have / because it felt more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/>
          <w:i w:val="0"/>
          <w:color w:val="1A1A1A"/>
        </w:rPr>
        <w:t>correct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I've learned to build for the problem in front of me and leave a seam where it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might need to extend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one I'm still working on is delegating // When I know I can fix something in twenty minutes,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my instinct is to just fix it // Which is fine once / and bad as a pattern / because the person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who should have learned it didn't // So I've had to consciously slow down and hand things over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know you've actually fixed the over-engineering one?"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Honestly — I can point at where I didn't // In DAM I have one service class that's about five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thousand lines // The disciplined version of me would have split it three times // I kept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shipping instead / and now it's the thing I'd fix first //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*(This is a strong answer. It's a real, checkable example, and it turns a weakness question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into evidence that you see your own work clearly.)*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"I work too hard" / "I'm a perfectionist" / "I care too much." Instant credibility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loss. Also don't pick a weakness that's central to the job — don't tell a Java team your weakness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is concurrency.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"Tell me about the AfterQuery work — what does evaluating AI code actually mean?"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/ somebody's model writes an implementation / usually Java or Go / and I decide whether it's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right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interesting part is that the obvious tests almost always pass // The model is very good at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producing something that looks correct // So you're reading for the stuff tests don't catch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Is the transaction boundary in the right place, or does it commit halfway through // Is that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shared map actually safe under concurrency // What happens when the downstream call times out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instead of failing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also write the problems // Spring Boot, SQL, Redis, message queues, distributed systems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You're designing a task where a naive solution passes and a </w:t>
      </w:r>
      <w:r>
        <w:rPr>
          <w:rFonts w:ascii="Calibri" w:hAnsi="Calibri" w:cs="Calibri" w:eastAsia="Malgun Gothic"/>
          <w:b/>
          <w:i w:val="0"/>
          <w:color w:val="1A1A1A"/>
        </w:rPr>
        <w:t>correct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one is genuinely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harder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"Has that changed how you write code?"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It's changed how I </w:t>
      </w:r>
      <w:r>
        <w:rPr>
          <w:rFonts w:ascii="Calibri" w:hAnsi="Calibri" w:cs="Calibri" w:eastAsia="Malgun Gothic"/>
          <w:b/>
          <w:i w:val="0"/>
          <w:color w:val="1A1A1A"/>
        </w:rPr>
        <w:t>review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it // I'm much quicker to ask "what happens if this fails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halfway" now / because I've seen a few hundred implementations that don't handle it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do you think about AI writing production code?"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It's genuinely good at the shape of things and genuinely bad at the edges // Which is fine if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someone reviews it properly / and a problem if the reviewer is trusting it because it looks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confident // The failure mode isn't bad code, it's </w:t>
      </w:r>
      <w:r>
        <w:rPr>
          <w:rFonts w:ascii="Calibri" w:hAnsi="Calibri" w:cs="Calibri" w:eastAsia="Malgun Gothic"/>
          <w:b/>
          <w:i w:val="0"/>
          <w:color w:val="1A1A1A"/>
        </w:rPr>
        <w:t>plausible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code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let this turn into a twenty-minute conversation about AI. Two good answers,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then steer back: *"Anyway — happy to go deeper on that, but I'd rather talk about the Spring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side if that's more useful."*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"Where do you see yourself in a few years?"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~30s.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Still technical // I don't want to manage people, at least not now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direction I want is more architecture and more influence on how a team builds things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Staff-level, whatever a given company calls it // The person who owns the shape of a system 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helps everyone else build in it // I've done pieces of that and it's the work I like most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say "in your role" — it's a joke and it lands badly. Don't say you want to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be a manager unless you do.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 are your salary expectations?"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~25s. Deflect once. If pushed, give a range with a reason.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What's the range budgeted for the role? // I'd rather work from your number than guess at it //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(If they insist:)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Based on what I'm seeing for senior Java roles at this level / I'd be looking in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[research the market range for your level and location, and name a band roughly 15k wide]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range // But it depends on the whole package / and on the work / so there's flexibility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"We need a number to move forward."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Sure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[bottom of your range]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to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[top]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And I'm more interested in the role than in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squeezing the top of that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name a number first if you can avoid it — but don't refuse three times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either, it reads as difficult. Deflect once, then answer. Know your number </w:t>
      </w:r>
      <w:r>
        <w:rPr>
          <w:rFonts w:ascii="Calibri" w:hAnsi="Calibri" w:cs="Calibri" w:eastAsia="Malgun Gothic"/>
          <w:b/>
          <w:i w:val="0"/>
        </w:rPr>
        <w:t>before</w:t>
      </w:r>
      <w:r>
        <w:rPr>
          <w:rFonts w:ascii="Calibri" w:hAnsi="Calibri" w:cs="Calibri" w:eastAsia="Malgun Gothic"/>
          <w:b w:val="0"/>
          <w:i w:val="0"/>
        </w:rPr>
        <w:t xml:space="preserve"> the call,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written down. Never improvise it live.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"Do you have any concerns about the role?"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~25s. Answer honestly and briefly — it builds trust.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One thing I'd want to understand better is `[the real thing — on-call load, team size, how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much of the role is greenfield versus maintenance]` // Not a concern exactly / I just want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clear picture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"No, none at all!" sounds like you haven't thought about it. One real question is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better.</w:t>
      </w:r>
    </w:p>
    <w:p>
      <w:pPr>
        <w:spacing w:before="40" w:after="40"/>
        <w:pBdr>
          <w:bottom w:val="single" w:sz="6" w:space="1" w:color="BBBBBB"/>
        </w:pBdr>
      </w:pP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 w:cs="Calibri" w:eastAsia="Malgun Gothic"/>
          <w:b/>
          <w:i w:val="0"/>
          <w:color w:val="1F3B63"/>
          <w:sz w:val="38"/>
        </w:rPr>
        <w:t>PART 2 — THE STORY BANK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This is the most valuable section in the document.</w:t>
      </w:r>
      <w:r>
        <w:rPr>
          <w:rFonts w:ascii="Calibri" w:hAnsi="Calibri" w:cs="Calibri" w:eastAsia="Malgun Gothic"/>
          <w:b w:val="0"/>
          <w:i w:val="0"/>
        </w:rPr>
        <w:t xml:space="preserve"> Almost every interview asks some version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of "tell me about a hard problem," and specific stories are the thing that separates an engineer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who built something from a candidate reciting technologies.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Fourteen stories. Learn the </w:t>
      </w:r>
      <w:r>
        <w:rPr>
          <w:rFonts w:ascii="Calibri" w:hAnsi="Calibri" w:cs="Calibri" w:eastAsia="Malgun Gothic"/>
          <w:b/>
          <w:i w:val="0"/>
        </w:rPr>
        <w:t>shape</w:t>
      </w:r>
      <w:r>
        <w:rPr>
          <w:rFonts w:ascii="Calibri" w:hAnsi="Calibri" w:cs="Calibri" w:eastAsia="Malgun Gothic"/>
          <w:b w:val="0"/>
          <w:i w:val="0"/>
        </w:rPr>
        <w:t xml:space="preserve"> of each one — the situation, what was actually wrong, what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you did, what happened — and say it differently every time you practice.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Every story here is grounded in code that exists. If an interviewer opens your repositories,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nothing in this section contradicts what they'll find.</w:t>
      </w: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Which story for which question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EDF1F7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color w:val="1F3B63"/>
                <w:sz w:val="19"/>
              </w:rPr>
              <w:t>If they ask…</w:t>
            </w:r>
          </w:p>
        </w:tc>
        <w:tc>
          <w:tcPr>
            <w:tcW w:type="dxa" w:w="4896"/>
            <w:shd w:val="clear" w:fill="EDF1F7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color w:val="1F3B63"/>
                <w:sz w:val="19"/>
              </w:rPr>
              <w:t>Use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Biggest technical challenge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6 (DAM) or 1 (reactive rewrite)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Hardest debugging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 xml:space="preserve">9 (the </w:t>
            </w:r>
            <w:r>
              <w:rPr>
                <w:rFonts w:ascii="Consolas" w:hAnsi="Consolas" w:cs="Consolas" w:eastAsia="Consolas"/>
                <w:b w:val="0"/>
                <w:i w:val="0"/>
                <w:color w:val="8B2E2E"/>
                <w:sz w:val="18"/>
              </w:rPr>
              <w:t>AZURE_CLIENT_ID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 xml:space="preserve"> trap)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Performance problem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1 or 4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Something you owned end to end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6 or 2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Security work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5, 7, or 8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 design decision you'd defend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7 (audit) or 10 (the race)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Taking initiative / nobody asked you to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Working with a difficult constraint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12 (DICOM) or 3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 mistake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13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Disagreement with a colleague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14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Something you'd do differently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6 (follow-ups)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Concurrency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10 or 1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Learning something unfamiliar fast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12 or 11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STORY 1 — The reactive rewrite at Agnos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For: biggest technical challenge · performance · load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~70s.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At Agnos we had a set of read-heavy endpoints that fell over under load // Not crashed exactly 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they'd just stop responding / and requests piled up behind them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When I looked at it the problem was the </w:t>
      </w:r>
      <w:r>
        <w:rPr>
          <w:rFonts w:ascii="Calibri" w:hAnsi="Calibri" w:cs="Calibri" w:eastAsia="Malgun Gothic"/>
          <w:b/>
          <w:i w:val="0"/>
          <w:color w:val="1A1A1A"/>
        </w:rPr>
        <w:t>thread pool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Everything was written blocking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Each request took a thread and held it while it waited on a database call or a downstream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service // Under normal traffic, fine // Under load, every thread was sitting there waiting on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I/O / and new requests had nowhere to go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thing that made it click was that the threads weren't </w:t>
      </w:r>
      <w:r>
        <w:rPr>
          <w:rFonts w:ascii="Calibri" w:hAnsi="Calibri" w:cs="Calibri" w:eastAsia="Malgun Gothic"/>
          <w:b/>
          <w:i w:val="0"/>
          <w:color w:val="1A1A1A"/>
        </w:rPr>
        <w:t>busy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They were </w:t>
      </w:r>
      <w:r>
        <w:rPr>
          <w:rFonts w:ascii="Calibri" w:hAnsi="Calibri" w:cs="Calibri" w:eastAsia="Malgun Gothic"/>
          <w:b/>
          <w:i w:val="0"/>
          <w:color w:val="1A1A1A"/>
        </w:rPr>
        <w:t>blocked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adding servers helped a bit but it was treating the symptom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 I did was move those specific endpoints onto a reactive, non-blocking stack // Instead of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thread per request waiting on I/O / you hand off and the thread goes back to the pool // And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important part is I </w:t>
      </w:r>
      <w:r>
        <w:rPr>
          <w:rFonts w:ascii="Calibri" w:hAnsi="Calibri" w:cs="Calibri" w:eastAsia="Malgun Gothic"/>
          <w:b/>
          <w:i w:val="0"/>
          <w:color w:val="1A1A1A"/>
        </w:rPr>
        <w:t>didn't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rewrite everything // Only the read-heavy paths that were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actually the problem // The writes stayed blocking, because they were simpler and the traffic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was much lower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After that the same hardware took a lot more concurrent load / and the pile-up went away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not just make the thread pool bigger?"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You can / to a point // But threads aren't free // Each one has stack memory / and more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threads means more context switching / so you hit a ceiling // And they weren't doing work,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they were waiting // You'd be buying idle capacity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not go reactive everywhere?"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reactive code is harder to read / harder to debug / and the stack traces are much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worse // If a path isn't I/O-bound under load you're paying that cost for nothing // I'd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rather have boring blocking code where boring is fine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"Would you do it the same way today?"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On Java 21 / no // I'd try </w:t>
      </w:r>
      <w:r>
        <w:rPr>
          <w:rFonts w:ascii="Calibri" w:hAnsi="Calibri" w:cs="Calibri" w:eastAsia="Malgun Gothic"/>
          <w:b/>
          <w:i w:val="0"/>
          <w:color w:val="1A1A1A"/>
        </w:rPr>
        <w:t>virtual threads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first // You get most of the throughput without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rewriting anything in a reactive style / you keep the simple blocking model and the runtime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handles the parking // If that had been available and stable at the time I'd have reached for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 before going reactive // I should say I haven't run virtual threads in production myself 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I'd want to check the pinning behaviour around synchronized blocks before committing to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claim a throughput number you can't defend. "A lot more concurrent load" is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honest; "3x" invites "measured how?"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STORY 2 — Owning the delivery pipeline at Agnos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For: initiative · ownership · process · DevOps · "tell me about something nobody asked you to do"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When I joined Agnos, releases were manual // Somebody built the artifact on their machine,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copied it over, restarted the service // It worked / but it meant releases were </w:t>
      </w:r>
      <w:r>
        <w:rPr>
          <w:rFonts w:ascii="Calibri" w:hAnsi="Calibri" w:cs="Calibri" w:eastAsia="Malgun Gothic"/>
          <w:b/>
          <w:i w:val="0"/>
          <w:color w:val="1A1A1A"/>
        </w:rPr>
        <w:t>rare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rare releases are big releases / and big releases are the ones that break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Nobody owned the pipeline / so I picked it up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built it out in GitHub Actions and Azure DevOps // Gradle build, then unit tests, then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/>
          <w:i w:val="0"/>
          <w:color w:val="1A1A1A"/>
        </w:rPr>
        <w:t>SonarQube quality gate</w:t>
      </w:r>
      <w:r>
        <w:rPr>
          <w:rFonts w:ascii="Calibri" w:hAnsi="Calibri" w:cs="Calibri" w:eastAsia="Malgun Gothic"/>
          <w:b w:val="0"/>
          <w:i w:val="0"/>
          <w:color w:val="1A1A1A"/>
        </w:rPr>
        <w:t>, then the Docker image, then deploy // The gate is the part that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mattered // If coverage dropped or there were new critical issues, the build stopped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 was not popular at first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result was we could release often / and because each release was small / when something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broke it was obvious what had caused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did you get the team to accept the quality gate?"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didn't set it at some ideal number on day one // I set the threshold at **wherever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codebase already was** / so nothing failed on the first run // It only failed if you made it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worse // That's a much easier thing to agree to than "go write tests for six months"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did rollback work?"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Health check after deploy // If the new version didn't come up healthy the deploy rolled back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to the previous image // Every image was versioned, so going back was just redeploying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last known good tag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"Did anything go wrong with it?"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gate caught us out once on a genuinely urgent fix // We had to have a documented override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with a named approver / because "the pipeline won't let us ship the hotfix" is a worse problem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than the one the gate was solving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The SonarQube gate is the </w:t>
      </w:r>
      <w:r>
        <w:rPr>
          <w:rFonts w:ascii="Calibri" w:hAnsi="Calibri" w:cs="Calibri" w:eastAsia="Malgun Gothic"/>
          <w:b/>
          <w:i w:val="0"/>
        </w:rPr>
        <w:t>Agnos</w:t>
      </w:r>
      <w:r>
        <w:rPr>
          <w:rFonts w:ascii="Calibri" w:hAnsi="Calibri" w:cs="Calibri" w:eastAsia="Malgun Gothic"/>
          <w:b w:val="0"/>
          <w:i w:val="0"/>
        </w:rPr>
        <w:t xml:space="preserve"> pipeline. DAM's pipeline is different — don't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mix them. See Story 6.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STORY 3 — Moving from synchronous calls to events at Agnos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For: architecture · coupling · messaging · a decision you'd defend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We had services calling each other synchronously for things that didn't need to be synchronous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Classic example / you do an action, and before it returns it calls out to send a notification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So if the notification path is slow, </w:t>
      </w:r>
      <w:r>
        <w:rPr>
          <w:rFonts w:ascii="Calibri" w:hAnsi="Calibri" w:cs="Calibri" w:eastAsia="Malgun Gothic"/>
          <w:b/>
          <w:i w:val="0"/>
          <w:color w:val="1A1A1A"/>
        </w:rPr>
        <w:t>your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request is slow // And if it's down, your request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fails, for something the user didn't ask for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moved those onto a publish-subscribe pattern // The action publishes an event and returns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Something else picks it up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 did the same thing for the heavy periodic work with </w:t>
      </w:r>
      <w:r>
        <w:rPr>
          <w:rFonts w:ascii="Calibri" w:hAnsi="Calibri" w:cs="Calibri" w:eastAsia="Malgun Gothic"/>
          <w:b/>
          <w:i w:val="0"/>
          <w:color w:val="1A1A1A"/>
        </w:rPr>
        <w:t>Spring Batch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and put live data on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/>
          <w:i w:val="0"/>
          <w:color w:val="1A1A1A"/>
        </w:rPr>
        <w:t>WebSocket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streams instead of the front end polling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honest cost is that it's harder to follow // With a synchronous call you read the stack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trace and you know what happened // With events you're correlating across services and you need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tracing to be good, or you're guessing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did you use for the pub/sub?"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Cloud-managed pub/sub rather than running a broker ourselves // I've not run Kafka in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production / I should be straight about that // The patterns I'd carry over are the same but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operational side is different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did you handle a message failing?"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Retry with backoff, then a dead-letter queue // The rule I care about is that the consumer has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to be </w:t>
      </w:r>
      <w:r>
        <w:rPr>
          <w:rFonts w:ascii="Calibri" w:hAnsi="Calibri" w:cs="Calibri" w:eastAsia="Malgun Gothic"/>
          <w:b/>
          <w:i w:val="0"/>
          <w:color w:val="1A1A1A"/>
        </w:rPr>
        <w:t>idempotent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because at-least-once delivery means it will get the same message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twice eventually // A retry on a non-idempotent consumer isn't reliability, it's a duplicate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bug with extra steps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say "event-driven architecture" as if it's automatically better. Name the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debugging cost — that's the senior read.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STORY 4 — Database performance at Little Workshop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For: performance · debugging · data · "a time you improved something measurably"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High-traffic e-commerce / and there were endpoints everybody knew were slow // Nobody had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actually sat down and asked </w:t>
      </w:r>
      <w:r>
        <w:rPr>
          <w:rFonts w:ascii="Calibri" w:hAnsi="Calibri" w:cs="Calibri" w:eastAsia="Malgun Gothic"/>
          <w:b/>
          <w:i w:val="0"/>
          <w:color w:val="1A1A1A"/>
        </w:rPr>
        <w:t>why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The assumption in the room was that we needed caching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I profiled them first // And most of it wasn't a caching problem at all // It was missing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indexes / a couple of queries fanning out into an N-plus-one / and some joins that were pulling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far more than the page displayed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fixed the queries and the schema first // Index changes, restructure a couple of the worst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joins, kill the N-plus-one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/>
          <w:i w:val="0"/>
          <w:color w:val="1A1A1A"/>
        </w:rPr>
        <w:t>Then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 added caching / on the paths that were genuinely read-heavy and genuinely stable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But by then it was an optimization rather than a bandage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worst endpoints came down by roughly a third // And the thing I'd actually argue for is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order // If I'd cached first, we'd have hidden the real problem for six months and then hit it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again at higher traffic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find an N+1?"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Turn on SQL logging in a dev environment and hit the endpoint once // If you see the same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query shape repeated with different ids, that's it // In production I'd look at query counts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per request in APM rather than logs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did you cache, and how did you invalidate it?"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Product and category data / the read-heavy stable stuff // TTL-based, mostly / plus explicit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eviction on write for the things where staleness actually mattered // I'd rather have a short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TTL I understand than a clever invalidation scheme I have to reason about at 3am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only a third? That doesn't sound like much."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after the index work the remaining time was real work // There was no more free win in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there // I'd rather report the honest number than tell you we made it ten times faster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"Roughly a third" — keep the hedge. Don't inflate it.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STORY 5 — The authorization framework at Corvus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For: security · design · refactoring · multi-tenancy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Corvus was a multi-tenant cyber insurance platform // And the authorization was scattered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Role checks sitting inside controller methods, a bit of it in the service layer / and the same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check written three slightly different ways in three places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problem with that isn't only duplication // It's that you can't </w:t>
      </w:r>
      <w:r>
        <w:rPr>
          <w:rFonts w:ascii="Calibri" w:hAnsi="Calibri" w:cs="Calibri" w:eastAsia="Malgun Gothic"/>
          <w:b/>
          <w:i w:val="0"/>
          <w:color w:val="1A1A1A"/>
        </w:rPr>
        <w:t>audit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it // Nobody could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answer "who can see this policy" without reading the whole codebase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I built a domain-object-based framework on top of Spring Security // Instead of asking "does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this user have the underwriter role" / you ask "can this user read </w:t>
      </w:r>
      <w:r>
        <w:rPr>
          <w:rFonts w:ascii="Calibri" w:hAnsi="Calibri" w:cs="Calibri" w:eastAsia="Malgun Gothic"/>
          <w:b/>
          <w:i w:val="0"/>
          <w:color w:val="1A1A1A"/>
        </w:rPr>
        <w:t>this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policy" //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permission is about the object, not just the role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 collapsed the scattered checks into one place you could actually read / and it made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multi-tenant boundary explicit rather than implied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did you migrate to it without breaking everything?"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Incrementally // New code used the framework / and I converted the existing checks endpoint by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endpoint, highest-risk first // A big-bang authorization rewrite is how you end up leaking data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between tenants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"Where did you enforce it — controller, service, or repository?"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Service layer, mostly // Controller is too late for anything reused, and repository is too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early because you often don't have the user context there cleanly // Service is where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business operation actually lives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would you build that today?"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Same shape // I'd be more careful about the </w:t>
      </w:r>
      <w:r>
        <w:rPr>
          <w:rFonts w:ascii="Calibri" w:hAnsi="Calibri" w:cs="Calibri" w:eastAsia="Malgun Gothic"/>
          <w:b/>
          <w:i w:val="0"/>
          <w:color w:val="1A1A1A"/>
        </w:rPr>
        <w:t>default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Deny unless permitted / never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other way round // In DAM the security config ends in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denyAll()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for exactly that reason —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if I forget to write a rule for a new endpoint, it's closed, not open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over-claim scale here. It was a well-designed framework on a startup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codebase, and that's a good story on its own.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STORY 6 — DAM: the platform you built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For: biggest project · end-to-end ownership · architecture · "walk me through something you built"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This is your flagship. Know it cold, including its flaws.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~90s.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DAM is a privileged access management platform // On-prem // It controls access to </w:t>
      </w:r>
      <w:r>
        <w:rPr>
          <w:rFonts w:ascii="Calibri" w:hAnsi="Calibri" w:cs="Calibri" w:eastAsia="Malgun Gothic"/>
          <w:b/>
          <w:i w:val="0"/>
          <w:color w:val="1A1A1A"/>
        </w:rPr>
        <w:t>databases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to Unix servers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problem it solves is the thing every company has and nobody talks about // Someone needs to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query production // So there's a shared credential in a password manager, or someone DMs it, 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six months later nobody knows who has 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way DAM works / an accessor files a request against an asset // It goes through a **two-track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approval** — the accessor's approver and the asset's owner both have to sign off // On approval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system provisions a </w:t>
      </w:r>
      <w:r>
        <w:rPr>
          <w:rFonts w:ascii="Calibri" w:hAnsi="Calibri" w:cs="Calibri" w:eastAsia="Malgun Gothic"/>
          <w:b/>
          <w:i w:val="0"/>
          <w:color w:val="1A1A1A"/>
        </w:rPr>
        <w:t>real database user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 the target engine / generated username,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SecureRandom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password / with grants rendered from a template, and an expiry // Default is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ninety days // And every query that runs through it is audited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 handles five engines // MySQL, Postgres, Oracle, SQL Server and Mongo // And there's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browser terminal for the Unix side that bridges to SSH over a WebSocket, with every command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recorded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was the primary engineer // Small team / I wrote the large majority of it // Backend,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security, the pipeline, the Ansible deployment, and most of the front end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"Five database engines behind one interface — how?"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Honestly / a lot of it is a switch on the engine type rather than something elegant //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connection URL builder is a switch expression // User provisioning has per-engine SQL because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there's no common DDL — SQL Server needs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DROP USER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</w:t>
      </w:r>
      <w:r>
        <w:rPr>
          <w:rFonts w:ascii="Calibri" w:hAnsi="Calibri" w:cs="Calibri" w:eastAsia="Malgun Gothic"/>
          <w:b/>
          <w:i w:val="0"/>
          <w:color w:val="1A1A1A"/>
        </w:rPr>
        <w:t>and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DROP LOGIN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as two separate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steps, Oracle has its own shape // There's one place I did it properly with an interface and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 abstract base, for fetching user access //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Mongo is the interesting one // No JDBC driver at all / so it deliberately throws on the JDBC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path and routes somewhere else entirely // And then I had to hand-write a parser for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mongo-shell syntax to handle role grants, and project schemaless documents into the same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headers</w:t>
      </w:r>
      <w:r>
        <w:rPr>
          <w:rFonts w:ascii="Calibri" w:hAnsi="Calibri" w:cs="Calibri" w:eastAsia="Malgun Gothic"/>
          <w:b w:val="0"/>
          <w:i w:val="0"/>
          <w:color w:val="1A1A1A"/>
        </w:rPr>
        <w:t>-and-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data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shape every other engine returns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"What's the thing you're least happy with?"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Two things // One is a service class that's about </w:t>
      </w:r>
      <w:r>
        <w:rPr>
          <w:rFonts w:ascii="Calibri" w:hAnsi="Calibri" w:cs="Calibri" w:eastAsia="Malgun Gothic"/>
          <w:b/>
          <w:i w:val="0"/>
          <w:color w:val="1A1A1A"/>
        </w:rPr>
        <w:t>five thousand lines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That's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per-engine database access logic and it grew without me stopping to split it // I'd break it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along engine boundaries //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other is the bigger one // There's essentially </w:t>
      </w:r>
      <w:r>
        <w:rPr>
          <w:rFonts w:ascii="Calibri" w:hAnsi="Calibri" w:cs="Calibri" w:eastAsia="Malgun Gothic"/>
          <w:b/>
          <w:i w:val="0"/>
          <w:color w:val="1A1A1A"/>
        </w:rPr>
        <w:t>no unit test layer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There's a good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nightly Selenium suite — nineteen ordered end-to-end tests with page objects, running against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seeded QA environment — but under that there are two test files and four test methods //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Zero unit tests on the crypto, the SQL generation, the masking // That's the first thing I'd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fix, and I'd start with the encryption and the grant generation because those are the ones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where a silent bug is a security bug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is it deployed?"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pipeline builds, runs the tests, bundles an artifact and uploads it to S3 // Then Ansible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deploys it — stops the service, drops the jar in, writes a systemd unit, starts it, and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asserts the unit actually came up active // I should be clear that it's </w:t>
      </w:r>
      <w:r>
        <w:rPr>
          <w:rFonts w:ascii="Calibri" w:hAnsi="Calibri" w:cs="Calibri" w:eastAsia="Malgun Gothic"/>
          <w:b/>
          <w:i w:val="0"/>
          <w:color w:val="1A1A1A"/>
        </w:rPr>
        <w:t>operator-triggered</w:t>
      </w:r>
      <w:r>
        <w:rPr>
          <w:rFonts w:ascii="Calibri" w:hAnsi="Calibri" w:cs="Calibri" w:eastAsia="Malgun Gothic"/>
          <w:b w:val="0"/>
          <w:i w:val="0"/>
          <w:color w:val="1A1A1A"/>
        </w:rPr>
        <w:t>,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not deploy-on-merge // That's a gap // It's a small on-prem product and nobody pushed for it,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but I'd automate it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on-prem? Why not SaaS?"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of what it is // You're asking a customer to let a system hold credentials to their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production databases // A lot of them will not put that outside their own network / and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that's a reasonable position // It's node-locked licensed for the same reason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Say </w:t>
      </w:r>
      <w:r>
        <w:rPr>
          <w:rFonts w:ascii="Calibri" w:hAnsi="Calibri" w:cs="Calibri" w:eastAsia="Malgun Gothic"/>
          <w:b/>
          <w:i w:val="0"/>
        </w:rPr>
        <w:t>"primary engineer on a small team,"</w:t>
      </w:r>
      <w:r>
        <w:rPr>
          <w:rFonts w:ascii="Calibri" w:hAnsi="Calibri" w:cs="Calibri" w:eastAsia="Malgun Gothic"/>
          <w:b w:val="0"/>
          <w:i w:val="0"/>
        </w:rPr>
        <w:t xml:space="preserve"> not "sole author." Git shows another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contributor. If they check and you said "sole," everything else you said gets re-examined.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STORY 7 — The audit system in DAM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For: design you're proud of · security · data · "a subtle problem"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~80s. This is your best pure-design story.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audit trail in DAM has to answer a specific question // Not just "what happened" / but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</w:t>
      </w:r>
      <w:r>
        <w:rPr>
          <w:rFonts w:ascii="Calibri" w:hAnsi="Calibri" w:cs="Calibri" w:eastAsia="Malgun Gothic"/>
          <w:b/>
          <w:i w:val="0"/>
          <w:color w:val="1A1A1A"/>
        </w:rPr>
        <w:t>what did this record look like before, and after</w:t>
      </w:r>
      <w:r>
        <w:rPr>
          <w:rFonts w:ascii="Calibri" w:hAnsi="Calibri" w:cs="Calibri" w:eastAsia="Malgun Gothic"/>
          <w:b w:val="0"/>
          <w:i w:val="0"/>
          <w:color w:val="1A1A1A"/>
        </w:rPr>
        <w:t>" / and who changed 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way I did it is a JPA entity listener driven by a custom annotation // You put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@Audited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 entity and it gets picked up // On load, it snapshots the entity as JSON into a **ThreadLocal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map** keyed by class and id // On update, it pops that snapshot out and writes it as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previous value alongside the new one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Two things in there were harder than they look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first — JPA instantiates entity listeners </w:t>
      </w:r>
      <w:r>
        <w:rPr>
          <w:rFonts w:ascii="Calibri" w:hAnsi="Calibri" w:cs="Calibri" w:eastAsia="Malgun Gothic"/>
          <w:b/>
          <w:i w:val="0"/>
          <w:color w:val="1A1A1A"/>
        </w:rPr>
        <w:t>before the Spring context exists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So you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can't constructor-inject the audit service // I had to reach it through a static context holder,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with a fallback object mapper for the window where even that isn't up yet // It's not pretty but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there isn't a clean alternative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second is the ThreadLocal // Request threads are </w:t>
      </w:r>
      <w:r>
        <w:rPr>
          <w:rFonts w:ascii="Calibri" w:hAnsi="Calibri" w:cs="Calibri" w:eastAsia="Malgun Gothic"/>
          <w:b/>
          <w:i w:val="0"/>
          <w:color w:val="1A1A1A"/>
        </w:rPr>
        <w:t>pooled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If you snapshot on load 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don't explicitly remove it on update, that entry survives into the next request that gets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same thread // So the remove isn't tidiness / it's correctness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happens if one request touches ten thousand entities?"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you've got ten thousand JSON snapshots in a thread-local map / and that's a real problem //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It's fine for this workload because it's an approval-driven admin system, not a bulk pipeline //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If I needed it to survive bulk operations I'd put a size cap on it and skip auditing above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cap rather than quietly eat the memory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different roles see different audit data?"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JPA Criteria specifications built per role // An auditor sees everything // An asset owner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sees only their own assets, so the specification narrows by the set of asset ids they own //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It's the same query with a different predicate rather than five different endpoints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stop someone tampering with the audit log?"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That's the part I like // Old rows get archived daily to S3 as </w:t>
      </w:r>
      <w:r>
        <w:rPr>
          <w:rFonts w:ascii="Calibri" w:hAnsi="Calibri" w:cs="Calibri" w:eastAsia="Malgun Gothic"/>
          <w:b/>
          <w:i w:val="0"/>
          <w:color w:val="1A1A1A"/>
        </w:rPr>
        <w:t>Parquet</w:t>
      </w:r>
      <w:r>
        <w:rPr>
          <w:rFonts w:ascii="Calibri" w:hAnsi="Calibri" w:cs="Calibri" w:eastAsia="Malgun Gothic"/>
          <w:b w:val="0"/>
          <w:i w:val="0"/>
          <w:color w:val="1A1A1A"/>
        </w:rPr>
        <w:t>, Snappy-compressed,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only deleted locally after the upload confirms // But the interesting bit is the S3 side —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app </w:t>
      </w:r>
      <w:r>
        <w:rPr>
          <w:rFonts w:ascii="Calibri" w:hAnsi="Calibri" w:cs="Calibri" w:eastAsia="Malgun Gothic"/>
          <w:b/>
          <w:i w:val="0"/>
          <w:color w:val="1A1A1A"/>
        </w:rPr>
        <w:t>verifies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at startup that the bucket has versioning and encryption on, and it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actively probes that its own IAM identity can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PutObject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but </w:t>
      </w:r>
      <w:r>
        <w:rPr>
          <w:rFonts w:ascii="Calibri" w:hAnsi="Calibri" w:cs="Calibri" w:eastAsia="Malgun Gothic"/>
          <w:b/>
          <w:i w:val="0"/>
          <w:color w:val="1A1A1A"/>
        </w:rPr>
        <w:t>cannot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GetObject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or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DeleteObject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the application that writes the audit log physically cannot read it back or delete it //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That's enforced by IAM, not by us promising not to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Parquet?"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Columnar, compresses well, and audit data is written once and queried analytically //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annoying part was that the Parquet library normally wants a Hadoop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FileSystem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so I ended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up implementing its output-file interface by hand over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java.nio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to avoid dragging Hadoop in //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Which also meant it worked on a Windows dev machine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is the human-readable description generated when you read it, not when you write it?"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Timezone // If you bake the formatted string in at write time and the deployment's timezone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changes later, your whole history displays wrong and you'd have to rewrite rows // Computing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 in the DTO at read time means it always renders in the current timezone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This is a long story. If they seem satisfied after the first two paragraphs, stop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and let them pick the follow-up.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STORY 8 — AILeakShield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For: recent work · a different stack · security · product thinking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~70s.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AILeakShield is a data-loss-prevention layer in front of AI providers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problem is real and pretty simple // Employees are going to use ChatGPT and Claude whether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or not the company has a policy // And they paste things in // Customer records, an API key,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patient identifier // Once it's sent it's gone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the product is a chat interface employees use / and every prompt runs through an inspection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engine before any model sees it // Three outcomes // </w:t>
      </w:r>
      <w:r>
        <w:rPr>
          <w:rFonts w:ascii="Calibri" w:hAnsi="Calibri" w:cs="Calibri" w:eastAsia="Malgun Gothic"/>
          <w:b/>
          <w:i w:val="0"/>
          <w:color w:val="1A1A1A"/>
        </w:rPr>
        <w:t>Block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for things that should never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leave — card numbers, private keys, AWS keys, Stripe live keys, bearer tokens // </w:t>
      </w:r>
      <w:r>
        <w:rPr>
          <w:rFonts w:ascii="Calibri" w:hAnsi="Calibri" w:cs="Calibri" w:eastAsia="Malgun Gothic"/>
          <w:b/>
          <w:i w:val="0"/>
          <w:color w:val="1A1A1A"/>
        </w:rPr>
        <w:t>Warn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for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things that are usually fine but sometimes aren't — an email address, a patient ID, an internal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IP // And allow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warn doesn't stop you // It tells you what it saw and makes you click confirm // That's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design decision I'd defend hardest / because a tool that blocks too much just gets bypassed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People go back to pasting into the real ChatGPT and you've lost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Stack is FastAPI with async SQLAlchemy on Postgres, Next.js on the front, running on Azure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Multi-tenant, three roles, two separate sign-in paths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does the detection work? Is it a model?"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 / and I should be straight about that // It's **twenty-one compiled regexes plus a Luhn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check** // No ML, no entity recognition //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interesting engineering is in the false-positive control, not the detection // Card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numbers aren't just a digit pattern — it finds candidates and then runs the actual **Luhn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checksum**, so a random sixteen-digit number doesn't fire // And most of the warn rules are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keyword-anchored with a bounded window — a patient ID rule wants the literal words "MRN" or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"patient id", then at most twenty characters, then the value shape // A bare alphanumeric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string on its own never warns //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I'd tell you where it's still wrong // The SSN rule matches any bare nine-digit number //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So a nine-digit order number gets </w:t>
      </w:r>
      <w:r>
        <w:rPr>
          <w:rFonts w:ascii="Calibri" w:hAnsi="Calibri" w:cs="Calibri" w:eastAsia="Malgun Gothic"/>
          <w:b/>
          <w:i w:val="0"/>
          <w:color w:val="1A1A1A"/>
        </w:rPr>
        <w:t>blocked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That's the kind of thing that needs real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traffic to tune, and a regex engine has a ceiling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would you replace it with?"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Regex stays as the first pass / it's fast and it's explainable, and explainable matters when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you're telling an employee why their prompt was blocked // But I'd want a second stage for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contextual cases, where the question is whether this </w:t>
      </w:r>
      <w:r>
        <w:rPr>
          <w:rFonts w:ascii="Calibri" w:hAnsi="Calibri" w:cs="Calibri" w:eastAsia="Malgun Gothic"/>
          <w:b/>
          <w:i w:val="0"/>
          <w:color w:val="1A1A1A"/>
        </w:rPr>
        <w:t>looks like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 customer record rather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than whether it matches a pattern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"Tell me about the multi-tenancy."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Every tenant-scoped query carries an explicit tenant predicate / enforced through a dependency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chain rather than middleware // And the important detail — the tenant id comes from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/>
          <w:i w:val="0"/>
          <w:color w:val="1A1A1A"/>
        </w:rPr>
        <w:t>database user row</w:t>
      </w:r>
      <w:r>
        <w:rPr>
          <w:rFonts w:ascii="Calibri" w:hAnsi="Calibri" w:cs="Calibri" w:eastAsia="Malgun Gothic"/>
          <w:b w:val="0"/>
          <w:i w:val="0"/>
          <w:color w:val="1A1A1A"/>
        </w:rPr>
        <w:t>, loaded via the token's subject // Never from the request body, and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never from the JWT claim // So a forged or stale claim doesn't move you between tenants //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 should add: Postgres row-level security is </w:t>
      </w:r>
      <w:r>
        <w:rPr>
          <w:rFonts w:ascii="Calibri" w:hAnsi="Calibri" w:cs="Calibri" w:eastAsia="Malgun Gothic"/>
          <w:b/>
          <w:i w:val="0"/>
          <w:color w:val="1A1A1A"/>
        </w:rPr>
        <w:t>enabled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 those tables but there are no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policies written, and the app connects as the table owner, so it isn't enforcing anything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today // It's a foundation, not a control // The real isolation is in the application layer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"Any tests?"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None // Zero // That one's worse than DAM and I'm not going to dress it up // It was a solo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build against a deadline and the tests were the thing that fell off // If I were putting it in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front of a customer, the inspection engine gets a test suite first — it's the one piece where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silent regression is a data leak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The product is called </w:t>
      </w:r>
      <w:r>
        <w:rPr>
          <w:rFonts w:ascii="Calibri" w:hAnsi="Calibri" w:cs="Calibri" w:eastAsia="Malgun Gothic"/>
          <w:b/>
          <w:i w:val="0"/>
        </w:rPr>
        <w:t>AILeakShield</w:t>
      </w:r>
      <w:r>
        <w:rPr>
          <w:rFonts w:ascii="Calibri" w:hAnsi="Calibri" w:cs="Calibri" w:eastAsia="Malgun Gothic"/>
          <w:b w:val="0"/>
          <w:i w:val="0"/>
        </w:rPr>
        <w:t>. Not AILeakMonitor. Get your own product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name right.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STORY 9 — The bug that looked like a database outage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For: hardest debugging · "a problem nobody else could solve" · persistence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~75s. This is your best debugging story. It has a genuinely non-obvious cause.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This one took me most of a day and the answer was three layers away from the symptom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AILeakShield is on Azure // I deployed to App Service and it came up reporting that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/>
          <w:i w:val="0"/>
          <w:color w:val="1A1A1A"/>
        </w:rPr>
        <w:t>database was unreachable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Which was a strange thing for it to say, because the database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was demonstrably fine — I could reach it from my machine, the firewall was right,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connection string was right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I'm debugging networking // Firewall rules, private endpoint, SSL mode / all of it fine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actual cause was this // The app gets its database URL out of </w:t>
      </w:r>
      <w:r>
        <w:rPr>
          <w:rFonts w:ascii="Calibri" w:hAnsi="Calibri" w:cs="Calibri" w:eastAsia="Malgun Gothic"/>
          <w:b/>
          <w:i w:val="0"/>
          <w:color w:val="1A1A1A"/>
        </w:rPr>
        <w:t>Azure Key Vault</w:t>
      </w:r>
      <w:r>
        <w:rPr>
          <w:rFonts w:ascii="Calibri" w:hAnsi="Calibri" w:cs="Calibri" w:eastAsia="Malgun Gothic"/>
          <w:b w:val="0"/>
          <w:i w:val="0"/>
          <w:color w:val="1A1A1A"/>
        </w:rPr>
        <w:t>, using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app's managed identity // And Key Vault auth was failing / which meant no database URL / which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app reported as "database unreachable," because from its point of view that's what it looked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like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Why was Key Vault auth failing? // Because I'd set an app setting called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AZURE_CLIENT_ID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needed it as the audience for validating Entra tokens — it's the app registration id // But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AZURE_CLIENT_ID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is also a </w:t>
      </w:r>
      <w:r>
        <w:rPr>
          <w:rFonts w:ascii="Calibri" w:hAnsi="Calibri" w:cs="Calibri" w:eastAsia="Malgun Gothic"/>
          <w:b/>
          <w:i w:val="0"/>
          <w:color w:val="1A1A1A"/>
        </w:rPr>
        <w:t>reserved variable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for the Azure identity library // It reads it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and assumes you mean a </w:t>
      </w:r>
      <w:r>
        <w:rPr>
          <w:rFonts w:ascii="Calibri" w:hAnsi="Calibri" w:cs="Calibri" w:eastAsia="Malgun Gothic"/>
          <w:b/>
          <w:i w:val="0"/>
          <w:color w:val="1A1A1A"/>
        </w:rPr>
        <w:t>user-assigned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managed identity / goes looking for one that doesn't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exist / and fails with an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invalid_scope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error buried in a log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Two settings, two different systems, same name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fix was to accept either name for the audience / and to explicitly remove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AZURE_CLIENT_ID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from the environment for the duration of the Key Vault call, then put it back in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finally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the credential falls back to the system-assigned identity like it should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then I made the error message say what was actually wrong / including telling whoever hits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 next to go rename that app setting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got you there in the end?"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Reading the identity library's own source // The public error was useless // Once I saw it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branching on that env var it was obvious immediately // I'd spent hours on the network because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that's what the message pointed at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"What's the general lesson?"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Two // First, an error message that describes the </w:t>
      </w:r>
      <w:r>
        <w:rPr>
          <w:rFonts w:ascii="Calibri" w:hAnsi="Calibri" w:cs="Calibri" w:eastAsia="Malgun Gothic"/>
          <w:b/>
          <w:i w:val="0"/>
          <w:color w:val="1A1A1A"/>
        </w:rPr>
        <w:t>symptom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instead of the cause will cost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someone a day — so when I find one, I fix the message, not just the bug // Second, be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suspicious of environment variables with vendor prefixes // You don't own that namespace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rush the reveal. The story works because the cause is surprising. Let the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"two settings, same name" line land.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STORY 10 — The race that only happens once per customer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For: concurrency · a subtle bug · "something you caught before it shipped"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AILeakShield auto-provisions // The first person from a new company signs in, and the system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creates their organization, the default policy, and an audit record / and makes them the admin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race is narrow but it's real // Two employees from a brand-new customer click sign in within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same second // Both look up the organization / neither finds one / both try to create 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One wins on the unique constraint and the other gets an integrity error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naive handling is to let that request fail // Which means one of your first two users at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brand new customer sees an error on their very first interaction with the product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What it does instead is wrap the creation in a </w:t>
      </w:r>
      <w:r>
        <w:rPr>
          <w:rFonts w:ascii="Calibri" w:hAnsi="Calibri" w:cs="Calibri" w:eastAsia="Malgun Gothic"/>
          <w:b/>
          <w:i w:val="0"/>
          <w:color w:val="1A1A1A"/>
        </w:rPr>
        <w:t>savepoint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If the insert collides, it rolls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back </w:t>
      </w:r>
      <w:r>
        <w:rPr>
          <w:rFonts w:ascii="Calibri" w:hAnsi="Calibri" w:cs="Calibri" w:eastAsia="Malgun Gothic"/>
          <w:b/>
          <w:i w:val="0"/>
          <w:color w:val="1A1A1A"/>
        </w:rPr>
        <w:t>only the savepoint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— not the whole transaction — re-queries, finds the organization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other request just created, and adopts it // So the loser's transaction survives and their user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account still lands in the right organization // Both people get in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a savepoint rather than catching it and retrying the whole thing?"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by that point I've already done work in the outer transaction that I don't want to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throw away // A savepoint lets me undo exactly the failed piece // A full retry is also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correct / it's just more expensive and you have to be careful the retry is idempotent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"Anything else around that?"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One more case // Two </w:t>
      </w:r>
      <w:r>
        <w:rPr>
          <w:rFonts w:ascii="Calibri" w:hAnsi="Calibri" w:cs="Calibri" w:eastAsia="Malgun Gothic"/>
          <w:b/>
          <w:i w:val="0"/>
          <w:color w:val="1A1A1A"/>
        </w:rPr>
        <w:t>different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company directories can both claim the same email domain //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there's a helper that allocates a unique one by suffixing with part of the directory id,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numbering, and eventually falling back to a synthetic name // Sounds paranoid, but it's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exactly the kind of thing that shows up on your first enterprise customer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did you find it?"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Reasoning about it, not observing it // It's a first-login-only race so it'd never show in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testing and it'd be nearly impossible to reproduce from a bug report // That's the category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you have to catch by reading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Keep this one tight. The setup is the hard part to explain; don't over-explain it.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STORY 11 — What reviewing AI-generated code taught me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For: current work · code review · attention to detail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pattern I see constantly is code that's correct on the happy path and wrong at the edges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the edges are always the same few things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Transaction boundaries // Something that commits in the middle of a multi-step operation, so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failure at step three leaves you half-done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Shared mutable state // A map that gets written from more than one thread with no synchronization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// It passes every test, because the test is single-threaded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And failure handling that assumes failures are </w:t>
      </w:r>
      <w:r>
        <w:rPr>
          <w:rFonts w:ascii="Calibri" w:hAnsi="Calibri" w:cs="Calibri" w:eastAsia="Malgun Gothic"/>
          <w:b/>
          <w:i w:val="0"/>
          <w:color w:val="1A1A1A"/>
        </w:rPr>
        <w:t>exceptions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What actually happens in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production is that the downstream call doesn't fail — it just takes thirty seconds // And nothing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in the code has a timeout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It's made me a faster reviewer // I go to those three places first now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"Does that apply to human-written code too?"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It's the same list / honestly // The difference is the model produces code that </w:t>
      </w:r>
      <w:r>
        <w:rPr>
          <w:rFonts w:ascii="Calibri" w:hAnsi="Calibri" w:cs="Calibri" w:eastAsia="Malgun Gothic"/>
          <w:b/>
          <w:i w:val="0"/>
          <w:color w:val="1A1A1A"/>
        </w:rPr>
        <w:t>looks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confident and idiomatic // A junior engineer's mistake usually looks like a mistake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Keep it about engineering. Don't drift into opinions about AI in general.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STORY 12 — The DICOM viewer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For: unfamiliar domain · constraints · working with someone else's code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Short contract / medical imaging // A clinical client had a Java DICOM viewer and needed it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adapted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 made it hard wasn't the Java // It was that DICOM is a standard everybody implements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slightly differently // The same tag means something a little different depending on which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manufacturer's scanner produced the image // So an image renders correctly from one machine 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wrong from another / and both are technically valid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the work was partly rendering changes across imaging modalities and annotation overlays / 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partly reconciling tag inconsistencies between manufacturers // Which meant a lot of reading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spec and a lot of looking at real files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thing I took from it is that in a regulated domain you don't get to decide what "correct"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means // You find out, from people who already know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did you get up to speed on the domain?"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Spec plus the client's radiologists // I asked a lot of questions that probably sounded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obvious // That's usually faster than guessing and being confidently wrong for two weeks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overstate this one. It was a contract, not a career. It's here because it's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a good answer to "unfamiliar domain."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STORY 13 — A mistake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For: "tell me about a time you failed" · accountability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 Pick a real one. Own it cleanly and land on the fix.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clearest one is DAM's test coverage / and it's a decision rather than an accident, which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makes it worse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was the primary engineer on a product with a lot of surface area and a real delivery pressure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every time I had a choice between the next feature and a test layer, I took the feature // I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built a solid end-to-end suite — nineteen Selenium tests running nightly against a real seeded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environment — and I told myself that covered 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 doesn't // End-to-end tests tell you the system works // They don't tell you your **encryption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helper** works, or that your grant SQL generation is right for SQL Server specifically // 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those are exactly the places a silent bug is a security bug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 I'd do differently isn't "write more tests" / that's not a real answer // It's that I should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have put a unit test layer under the </w:t>
      </w:r>
      <w:r>
        <w:rPr>
          <w:rFonts w:ascii="Calibri" w:hAnsi="Calibri" w:cs="Calibri" w:eastAsia="Malgun Gothic"/>
          <w:b/>
          <w:i w:val="0"/>
          <w:color w:val="1A1A1A"/>
        </w:rPr>
        <w:t>security-critical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pieces from the start and let the CRUD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go untested // Cover what's dangerous, not what's easy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"Did it actually bite you?"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Not in a way that reached a customer / no // Which is partly luck, and I know that // The cost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did pay was speed — I got slower at changing that code because I couldn't confirm I hadn't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broken anything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are you telling me this one?"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it's on my GitHub and you'd find it in twenty minutes // I'd rather tell you what I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think about it than have you discover it //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(Only say this if it fits naturally. When it does, it's the strongest line in the interview.)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pick a mistake that's really a humblebrag. And don't pick one that suggests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you're careless with production — pick one that shows judgment developing.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STORY 14 — A disagreement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For: conflict · working with people · influence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On the pipeline work at Agnos // I wanted a quality gate that could fail the build / and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couple of people on the team pushed back hard // Reasonably, actually // Their argument was that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gate blocks shipping and the codebase wasn't in a state to pass a real threshold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They were right about the second part // So I stopped arguing for the principle and changed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proposal // Set the threshold at </w:t>
      </w:r>
      <w:r>
        <w:rPr>
          <w:rFonts w:ascii="Calibri" w:hAnsi="Calibri" w:cs="Calibri" w:eastAsia="Malgun Gothic"/>
          <w:b/>
          <w:i w:val="0"/>
          <w:color w:val="1A1A1A"/>
        </w:rPr>
        <w:t>wherever the code already was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Nothing fails today // It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only fails if you make it worse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 got agreed in about ten minutes, after a week of not getting agreed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 I took from it is that I'd been arguing for the right thing in a form nobody could say yes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to // The disagreement wasn't really about quality gates // It was about whether this was going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to block them on a Friday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if they'd still said no?"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I'd have run it in report-only mode / let it comment on PRs without failing them / and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come back in a month with data // Hard to argue with "here's what it would have caught"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"Ever lost one of these?"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Sure // Usually where I was technically right and wrong about the timing // The lesson's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mostly the same each time — if the room isn't moving, the problem is the proposal, not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room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Never pick a conflict story where the other person is the villain. The story has to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end with you having learned something, or it does the opposite of what you want.</w:t>
      </w:r>
    </w:p>
    <w:p>
      <w:pPr>
        <w:spacing w:before="40" w:after="40"/>
        <w:pBdr>
          <w:bottom w:val="single" w:sz="6" w:space="1" w:color="BBBBBB"/>
        </w:pBdr>
      </w:pP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 w:cs="Calibri" w:eastAsia="Malgun Gothic"/>
          <w:b/>
          <w:i w:val="0"/>
          <w:color w:val="1F3B63"/>
          <w:sz w:val="38"/>
        </w:rPr>
        <w:t>PART 3 — JAVA</w:t>
      </w: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"What's actually new in Java 17 and 21 that you use day to day?"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— most of what I actually use is small stuff that adds up // Records for DTOs / anything that's just data moving between layers // Switch expressions everywhere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Probably the clearest example is in DAM // There's a method called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buildJdbcUrl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and it's a </w:t>
      </w:r>
      <w:r>
        <w:rPr>
          <w:rFonts w:ascii="Calibri" w:hAnsi="Calibri" w:cs="Calibri" w:eastAsia="Malgun Gothic"/>
          <w:b/>
          <w:i w:val="0"/>
          <w:color w:val="1A1A1A"/>
        </w:rPr>
        <w:t>switch expression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over a DatabaseType enum // MySQL / Postgres / Oracle / SQL Server / Mongo / each arm returns a URL // Before 17 that's a switch statement with breaks and a mutable local variable you hope you assigned // After 17 it's one expression / and it has to be </w:t>
      </w:r>
      <w:r>
        <w:rPr>
          <w:rFonts w:ascii="Calibri" w:hAnsi="Calibri" w:cs="Calibri" w:eastAsia="Malgun Gothic"/>
          <w:b/>
          <w:i w:val="0"/>
          <w:color w:val="1A1A1A"/>
        </w:rPr>
        <w:t>exhaustive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So the day someone adds a sixth engine / the compiler stops me instead of production stopping me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Text blocks are the one I'd actually miss // I write a lot of per-engine SQL / and concatenating multi-line SQL with plus signs and quotes is just miserable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Java 21 I've read a lot more than I've shipped // DAM is on </w:t>
      </w:r>
      <w:r>
        <w:rPr>
          <w:rFonts w:ascii="Calibri" w:hAnsi="Calibri" w:cs="Calibri" w:eastAsia="Malgun Gothic"/>
          <w:b/>
          <w:i w:val="0"/>
          <w:color w:val="1A1A1A"/>
        </w:rPr>
        <w:t>17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Virtual threads are the headline and I haven't run them in production yet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not Lombok instead of records?"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Records aren't a replacement for Lombok / they overlap in one spot // A record is final / all fields final / no setters // So the moment something needs to be a JPA entity or a mutable builder / a record's the wrong tool // I use records for the boundary / DTOs and results / and plain classes for the domain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"Anything in 17 you deliberately don't use?"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var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I'm careful with // Inside a three-line method it's fine // Where the right-hand side is a nested generic or a stream chain / I'd rather write the type so the reader doesn't have to run the code in their head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list language features. Name one place in your code where the feature changed the outcome.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"Explain records, sealed types and pattern matching. When would you model something that way?"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way I think about it is / those three are one feature wearing three hats // A sealed interface says </w:t>
      </w:r>
      <w:r>
        <w:rPr>
          <w:rFonts w:ascii="Calibri" w:hAnsi="Calibri" w:cs="Calibri" w:eastAsia="Malgun Gothic"/>
          <w:b/>
          <w:i w:val="0"/>
          <w:color w:val="1A1A1A"/>
        </w:rPr>
        <w:t>these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are all the shapes // Records say each shape is just its fields // And pattern matching in switch is how you take them apart / exhaustively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Where that earns its keep is a closed set of outcomes // In DAM there's a permission validation result / it carries missing permissions and warnings // That's a record today // If I were modelling the approval outcomes as types instead of an enum plus nullable fields / a sealed interface with a record per outcome is the version I'd want // Because then the switch is exhaustive / and adding a case breaks the build in the one place that matters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Cost / and it's a real one // You've frozen your hierarchy // Sealed means the permitted subtypes are in the same module // If it's a library that other teams extend / sealed is the wrong call // And pattern matching makes it easy to write logic </w:t>
      </w:r>
      <w:r>
        <w:rPr>
          <w:rFonts w:ascii="Calibri" w:hAnsi="Calibri" w:cs="Calibri" w:eastAsia="Malgun Gothic"/>
          <w:b/>
          <w:i w:val="0"/>
          <w:color w:val="1A1A1A"/>
        </w:rPr>
        <w:t>outside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the type that should've been a method </w:t>
      </w:r>
      <w:r>
        <w:rPr>
          <w:rFonts w:ascii="Calibri" w:hAnsi="Calibri" w:cs="Calibri" w:eastAsia="Malgun Gothic"/>
          <w:b/>
          <w:i w:val="0"/>
          <w:color w:val="1A1A1A"/>
        </w:rPr>
        <w:t>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the type // That's just a switch on instanceof with better syntax / and it drifts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"Isn't that the visitor pattern?"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Pretty much / yeah // Same problem / way less ceremony // Visitor solves it with an accept method and an interface per operation // Sealed plus switch gives you the exhaustiveness check without the double dispatch // I'd still reach for visitor if the set of operations grows faster than the set of types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Saying "it's cleaner" without naming what it actually buys — the exhaustiveness check is the point.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"Walk me through how JVM memory is laid out, and how GC works at a level you'd use."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Okay so / practically / heap is where objects live / and it's split by age // New objects go in eden // Most of them die there / and collecting eden is cheap because the collector only walks what </w:t>
      </w:r>
      <w:r>
        <w:rPr>
          <w:rFonts w:ascii="Calibri" w:hAnsi="Calibri" w:cs="Calibri" w:eastAsia="Malgun Gothic"/>
          <w:b/>
          <w:i w:val="0"/>
          <w:color w:val="1A1A1A"/>
        </w:rPr>
        <w:t>survived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not what died // Whatever keeps surviving gets promoted to old gen / and old gen collections are the expensive ones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there's the stuff people forget // Metaspace holds class metadata / it's off-heap / and it has its own limit // Each thread gets its own stack / so a thousand threads is real memory before you've allocated a single object // And direct byte buffers sit outside the heap entirely / so your heap can look fine while the process is getting killed by the OOM killer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G1 has been the default since 9 and I've never had a good reason to change it // It splits the heap into regions and collects the ones with the most garbage first // The thing that actually bites you with G1 is </w:t>
      </w:r>
      <w:r>
        <w:rPr>
          <w:rFonts w:ascii="Calibri" w:hAnsi="Calibri" w:cs="Calibri" w:eastAsia="Malgun Gothic"/>
          <w:b/>
          <w:i w:val="0"/>
          <w:color w:val="1A1A1A"/>
        </w:rPr>
        <w:t>humongous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allocations / an object over half a region size gets special handling / so a giant byte array or a giant string can hurt you out of proportion to its size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Honestly / I've tuned GC flags maybe twice in ten years // Almost every time it looked like a GC problem it was a retention problem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"What's the first flag you'd set?"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-Xmx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matched to the container / and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HeapDumpOnOutOfMemoryError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a dump path // That second one costs nothing and it's the difference between diagnosing an OOM and guessing about it // After that / I'd want the GC logs on before I touched a single tuning flag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"When would ZGC make sense?"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When pause time is the product requirement / not throughput // Big heap / latency-sensitive / and you've already proved the pauses are the problem // I haven't run ZGC in production / so I'd be honest about that and go measure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recite generation names. The interviewer wants to hear that you measure before you tune.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"You've got a memory leak in production. Walk me through what you actually do."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I've had this go wrong / so — first thing is I don't take a heap dump yet // I want the shape // Is it a slow climb over days / or a step function after a specific operation // Slow climb is usually a cache or a collection that never evicts // Step function usually means one code path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jcmd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 the running process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GC.heap_info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for the split / and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GC.class_histogram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gives you counts by class without stopping the world for a full dump // Nine times out of ten the histogram already names the suspect // If not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jmap -dump:live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and the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live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matters because it forces a full GC first so you're not staring at garbage that was about to die anyway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Dump goes into MAT / and I go straight to the </w:t>
      </w:r>
      <w:r>
        <w:rPr>
          <w:rFonts w:ascii="Calibri" w:hAnsi="Calibri" w:cs="Calibri" w:eastAsia="Malgun Gothic"/>
          <w:b/>
          <w:i w:val="0"/>
          <w:color w:val="1A1A1A"/>
        </w:rPr>
        <w:t>dominator tree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Not the histogram // Histogram tells you there are four million Strings / which is useless // Dominator tree tells you what's keeping them alive / and that's the actual answer // Then path to GC roots on the top dominator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Two places in DAM I'd look first / because I know the code // There's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ConcurrentHashMap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caching SSH sessions keyed asset-id colon user-id / and it has </w:t>
      </w:r>
      <w:r>
        <w:rPr>
          <w:rFonts w:ascii="Calibri" w:hAnsi="Calibri" w:cs="Calibri" w:eastAsia="Malgun Gothic"/>
          <w:b/>
          <w:i w:val="0"/>
          <w:color w:val="1A1A1A"/>
        </w:rPr>
        <w:t>no eviction policy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That's the classic shape // And the audit listener uses a ThreadLocal map / which I'd check next / because pooled request threads live forever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cost of the dump is the thing to say out loud // It stops the world for the whole heap / so on a big heap you're taking an outage to diagnose an outage // I'd do it on one instance out of the pool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take a dump without hurting production?"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Pull one instance out of the load balancer if you can / dump / put it back // If you can't / do it at the lowest-traffic hour and tell people first // A histogram is much cheaper than a dump / so I'd exhaust that first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if the leak is off-heap?"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Then the heap dump comes back clean and small while RSS keeps climbing / which is itself the signal // Native memory tracking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-XX:NativeMemoryTracking=summary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then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jcmd VM.native_memory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Usual suspects are direct buffers and metaspace from something generating classes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dominator</w:t>
      </w:r>
      <w:r>
        <w:rPr>
          <w:rFonts w:ascii="Calibri" w:hAnsi="Calibri" w:cs="Calibri" w:eastAsia="Malgun Gothic"/>
          <w:b w:val="0"/>
          <w:i w:val="0"/>
        </w:rPr>
        <w:t xml:space="preserve"> = "DOM-in-ay-tor" · </w:t>
      </w:r>
      <w:r>
        <w:rPr>
          <w:rFonts w:ascii="Calibri" w:hAnsi="Calibri" w:cs="Calibri" w:eastAsia="Malgun Gothic"/>
          <w:b w:val="0"/>
          <w:i/>
        </w:rPr>
        <w:t>heuristic</w:t>
      </w:r>
      <w:r>
        <w:rPr>
          <w:rFonts w:ascii="Calibri" w:hAnsi="Calibri" w:cs="Calibri" w:eastAsia="Malgun Gothic"/>
          <w:b w:val="0"/>
          <w:i w:val="0"/>
        </w:rPr>
        <w:t xml:space="preserve"> = "hyoo-RIS-tik"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Jumping straight to "I'd take a heap dump" makes you sound like you read it, not did it.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"HashMap versus ConcurrentHashMap. When does each one break?"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HashMap breaks the moment two threads touch it and one of them writes // And it doesn't break politely // Old versions could spin forever on a resize / modern ones mostly just lose entries or give you a stale read / which is worse / because it's silent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ConcurrentHashMap fixes the data structure / but people assume it fixes their </w:t>
      </w:r>
      <w:r>
        <w:rPr>
          <w:rFonts w:ascii="Calibri" w:hAnsi="Calibri" w:cs="Calibri" w:eastAsia="Malgun Gothic"/>
          <w:b/>
          <w:i w:val="0"/>
          <w:color w:val="1A1A1A"/>
        </w:rPr>
        <w:t>logic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and it doesn't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get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then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put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is still a race even though both calls are individually safe // That's the one I actually see in code review // The fix is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computeIfAbsent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or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merge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where the whole operation is atomic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thing to know about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computeIfAbsent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the mapping function runs while that bin is locked // So if the function does anything slow / or worse / touches the </w:t>
      </w:r>
      <w:r>
        <w:rPr>
          <w:rFonts w:ascii="Calibri" w:hAnsi="Calibri" w:cs="Calibri" w:eastAsia="Malgun Gothic"/>
          <w:b/>
          <w:i w:val="0"/>
          <w:color w:val="1A1A1A"/>
        </w:rPr>
        <w:t>same map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you've got a stall or a deadlock // I've seen that with a lambda that did a database call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In DAM the SSH session cache is a ConcurrentHashMap / and that's right for the concurrency // What it's missing is eviction / which is a different problem the map was never going to solve for me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about size() on a ConcurrentHashMap?"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It's an estimate // No global lock / so it's a snapshot that may never have been true at any instant // Fine for a metric / wrong for a limit check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"When would you use Collections.synchronizedMap instead?"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Almost never // It's one lock for the whole map / so it serializes everything // The one case is when you genuinely need to lock across several operations / because then you can synchronize on the map yourself and get a real critical section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Saying "ConcurrentHashMap is thread-safe" and stopping. Thread-safe per call, not per workflow.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"The equals and hashCode contract. What's the trap?"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Short answer: equal objects must have equal hash codes / and that's a one-way rule // Different hash codes with equal objects is a bug // Same hash code with different objects is just a collision / that's fine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trap is </w:t>
      </w:r>
      <w:r>
        <w:rPr>
          <w:rFonts w:ascii="Calibri" w:hAnsi="Calibri" w:cs="Calibri" w:eastAsia="Malgun Gothic"/>
          <w:b/>
          <w:i w:val="0"/>
          <w:color w:val="1A1A1A"/>
        </w:rPr>
        <w:t>mutable keys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You put an object in a HashMap / then you change a field that equals uses // The hash changed / so the map goes looking in a different bucket / and the entry's gone // It's still in the map / holding memory / and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containsKey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says no // Now you've got a leak </w:t>
      </w:r>
      <w:r>
        <w:rPr>
          <w:rFonts w:ascii="Calibri" w:hAnsi="Calibri" w:cs="Calibri" w:eastAsia="Malgun Gothic"/>
          <w:b/>
          <w:i w:val="0"/>
          <w:color w:val="1A1A1A"/>
        </w:rPr>
        <w:t>and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 wrong answer from the same bug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My rule is simple / a key is either immutable or it's an ID // If I need an entity in a map / I key it by its primary key / not by the entity // And for JPA entities I'm extra careful / because a new entity has a null ID / then gets one on flush // If equals uses the ID / the same object is not equal to itself across a save // That one has caught me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write equals for a JPA entity then?"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Honestly / usually I don't put entities in sets // If I have to / I'd use the business key if there is one / and if there isn't / I'd accept identity equality and document why // Hibernate's own guidance has moved around on this / which tells you it's genuinely awkward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"Does a record solve it?"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 gives you equals and hashCode over all components / and it makes the fields final / so it removes the mutability half of the problem // It doesn't remove the "did I want all components in the key" question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Reciting the contract is junior. The mutable key story is what makes it senior.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"Why are Strings immutable, and what's the deal with interning?"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Immutability buys three separate things / and only one of them is the one people say // Caching the hash code / which makes String a good map key // Safe sharing across threads with no synchronization // And security / because a string you validated can't be changed under you before it's used // That last one is why class loaders and file paths care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Interning is the pool // String literals are interned by the compiler / so two identical literals are the same object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new String("a")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isn't / it's a fresh object with the same characters // That's the whole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==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versus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equals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thing that trips people up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Calling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intern()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yourself — I basically don't // It used to live in permgen and blow up / it's in the heap since 7 so that's better / but it's a native hash table with a fixed bucket count // If you intern a million distinct strings you've made lookups slow and you've made those strings live as long as the pool does // If I actually need deduplication I'd rather use my own map / or turn on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-XX:+UseStringDeduplication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let G1 do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"So concatenation in a loop?"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Each plus makes a new object / so in a loop it's quadratic-ish // The compiler turns a single expression into a StringBuilder for you / but it can't hoist that out of a loop // So in a loop I write the StringBuilder myself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perform the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==</w:t>
      </w:r>
      <w:r>
        <w:rPr>
          <w:rFonts w:ascii="Calibri" w:hAnsi="Calibri" w:cs="Calibri" w:eastAsia="Malgun Gothic"/>
          <w:b w:val="0"/>
          <w:i w:val="0"/>
        </w:rPr>
        <w:t xml:space="preserve"> versus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equals</w:t>
      </w:r>
      <w:r>
        <w:rPr>
          <w:rFonts w:ascii="Calibri" w:hAnsi="Calibri" w:cs="Calibri" w:eastAsia="Malgun Gothic"/>
          <w:b w:val="0"/>
          <w:i w:val="0"/>
        </w:rPr>
        <w:t xml:space="preserve"> demo unless they ask. It reads as textbook.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use Optional? And where do you see it misused?"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Optional is a </w:t>
      </w:r>
      <w:r>
        <w:rPr>
          <w:rFonts w:ascii="Calibri" w:hAnsi="Calibri" w:cs="Calibri" w:eastAsia="Malgun Gothic"/>
          <w:b/>
          <w:i w:val="0"/>
          <w:color w:val="1A1A1A"/>
        </w:rPr>
        <w:t>return type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That's really the whole of my policy // A method that might not find something returns Optional / and the caller is forced to deal with it at the point where they still have the context to decide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Where it goes wrong / two places // Optional fields on entities / which breaks serialization and adds an object per field for nothing // And Optional as a </w:t>
      </w:r>
      <w:r>
        <w:rPr>
          <w:rFonts w:ascii="Calibri" w:hAnsi="Calibri" w:cs="Calibri" w:eastAsia="Malgun Gothic"/>
          <w:b/>
          <w:i w:val="0"/>
          <w:color w:val="1A1A1A"/>
        </w:rPr>
        <w:t>parameter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which is worse / because now the caller can pass null / an empty Optional / or a present one / and you've got three states where you wanted two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other misuse is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isPresent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followed by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get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That's just a null check wearing a costume // If I see that in review I ask for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map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orElse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or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orElseThrow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And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orElseThrow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a real exception is usually what the code wanted all along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Cost / it allocates / and in a tight loop over millions of rows that shows up // I wouldn't put Optional in the middle of a hot parse path // Everywhere else the clarity's worth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"orElse versus orElseGet?"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orElse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evaluates its argument </w:t>
      </w:r>
      <w:r>
        <w:rPr>
          <w:rFonts w:ascii="Calibri" w:hAnsi="Calibri" w:cs="Calibri" w:eastAsia="Malgun Gothic"/>
          <w:b/>
          <w:i w:val="0"/>
          <w:color w:val="1A1A1A"/>
        </w:rPr>
        <w:t>always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even when the value's present // So if the fallback is a database call or an object you construct / that's work you did for nothing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orElseGet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takes a supplier and only runs it when it's empty // I default to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orElseGet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unless the fallback's a constant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say "Optional eliminates null." It doesn't — an Optional variable can itself be null.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"Streams versus loops. When do streams actually hurt?"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Honestly / for most collection code I reach for a stream / because filter-map-collect says the intent in one line and a loop makes me reconstruct 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They hurt in three specific spots // Debugging / because you can't step through a pipeline the way you step through a loop / and the stack trace is a wall of lambda frames // Early exit / where a loop just breaks and a stream has to fake it with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findFirst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or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anyMatch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And checked exceptions / because the functional interfaces don't declare any / so one method that throws IOException and your clean pipeline turns into a try-catch inside a lambda / which is ugly enough that I'd just write the loop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Performance / I'd be careful claiming much // For a few hundred elements it's noise // Boxing is the real cost / so if I'm summing ints I use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IntStream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not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Stream&lt;Integer&gt;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Parallel streams I basically don't use // They run on the common fork-join pool / so one slow parallel stream starves everything else in the JVM that shares it // I'd need a CPU-bound job over a big array and a measurement before I'd turn that on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"When is a parallel stream worth it?"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Big data set / independent work per element / no IO / and a source that splits well like an array or an ArrayList // A LinkedList splits terribly // And I'd supply my own pool rather than sharing the common one / which means wrapping it in a ForkJoinPool submit / which is awkward enough that it tells you something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claim streams are faster. They're mostly about reading, and saying so is the honest answer.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"Tell me about ExecutorService, CompletableFuture, and how you size a thread pool."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Couple of things // Sizing first // For CPU-bound work it's roughly the core count / because more threads just adds context switching // For IO-bound it's higher / the classic formula is cores times one plus wait-over-service-time / but honestly I've never had service time numbers clean enough to trust that // What I actually do is pick a number / load it / watch queue depth and latency / adjust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part people miss is the </w:t>
      </w:r>
      <w:r>
        <w:rPr>
          <w:rFonts w:ascii="Calibri" w:hAnsi="Calibri" w:cs="Calibri" w:eastAsia="Malgun Gothic"/>
          <w:b/>
          <w:i w:val="0"/>
          <w:color w:val="1A1A1A"/>
        </w:rPr>
        <w:t>queue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With a bounded queue and a max pool size / the pool does </w:t>
      </w:r>
      <w:r>
        <w:rPr>
          <w:rFonts w:ascii="Calibri" w:hAnsi="Calibri" w:cs="Calibri" w:eastAsia="Malgun Gothic"/>
          <w:b/>
          <w:i w:val="0"/>
          <w:color w:val="1A1A1A"/>
        </w:rPr>
        <w:t>not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grow to max when it gets busy // It grows to core / fills the queue / and only then adds threads // So a big queue means your max pool size is decoration // In DAM the notification batch runs on a ThreadPoolTaskExecutor / core </w:t>
      </w:r>
      <w:r>
        <w:rPr>
          <w:rFonts w:ascii="Calibri" w:hAnsi="Calibri" w:cs="Calibri" w:eastAsia="Malgun Gothic"/>
          <w:b/>
          <w:i w:val="0"/>
          <w:color w:val="1A1A1A"/>
        </w:rPr>
        <w:t>5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max </w:t>
      </w:r>
      <w:r>
        <w:rPr>
          <w:rFonts w:ascii="Calibri" w:hAnsi="Calibri" w:cs="Calibri" w:eastAsia="Malgun Gothic"/>
          <w:b/>
          <w:i w:val="0"/>
          <w:color w:val="1A1A1A"/>
        </w:rPr>
        <w:t>10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queue </w:t>
      </w:r>
      <w:r>
        <w:rPr>
          <w:rFonts w:ascii="Calibri" w:hAnsi="Calibri" w:cs="Calibri" w:eastAsia="Malgun Gothic"/>
          <w:b/>
          <w:i w:val="0"/>
          <w:color w:val="1A1A1A"/>
        </w:rPr>
        <w:t>25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Which means it has to back up 25 deep before a sixth thread ever exists // For notifications that's the right call / I'd rather queue than fan out // For a latency-sensitive path it'd be wrong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Unbounded queues are the one I refuse // That's not resilience / that's an OutOfMemoryError with extra steps // A bounded queue plus a rejection policy at least tells you the truth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CompletableFuture I use for composing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thenCombine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when two calls are independent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allOf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when I need a fan-out to finish // The trap is the default executor is the common fork-join pool again / so any blocking call inside a CompletableFuture is blocking a thread that other things need // I pass my own executor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"What's your rejection policy?"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Depends who's calling // For a request thread / CallerRuns gives you backpressure for free / the caller slows down // For a background producer / Abort and log / because CallerRuns there means your scheduler thread is now doing work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"Where do you use a single-thread executor?"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DAM's SSH handling // The inner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SSHConnection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class has one thread doing nothing but reading the shell output stream / it polls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inputStream.available()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a short sleep // One connection / one reader / ordered output // A pool there would interleave output from the same terminal / which is exactly wrong // The cost is a thread per live SSH session / which on 21 is precisely the thing virtual threads would fix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Quoting the pool-sizing formula without saying you'd measure is the junior answer.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"Virtual threads. What do they fix, and what don't they?"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 they fix is the thread-per-request model being expensive // A platform thread is an OS thread / a megabyte of stack / and a context switch to the kernel // A virtual thread is an object on the heap / and when it blocks on IO the JVM unmounts it from the carrier thread // So blocking stops costing you a thread // Which means you can go back to writing plain blocking code and stop building thread pools around IO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What they don't fix / and this is the part that matters // They do </w:t>
      </w:r>
      <w:r>
        <w:rPr>
          <w:rFonts w:ascii="Calibri" w:hAnsi="Calibri" w:cs="Calibri" w:eastAsia="Malgun Gothic"/>
          <w:b/>
          <w:i w:val="0"/>
          <w:color w:val="1A1A1A"/>
        </w:rPr>
        <w:t>nothing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for CPU-bound work // You've still got the same cores // If anything you've made it easier to oversubscribe them // They don't remove the need to limit concurrency against a downstream / you still need a semaphore or you'll open ten thousand connections to a database that has a hundred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And pinning // If a virtual thread blocks inside a </w:t>
      </w:r>
      <w:r>
        <w:rPr>
          <w:rFonts w:ascii="Calibri" w:hAnsi="Calibri" w:cs="Calibri" w:eastAsia="Malgun Gothic"/>
          <w:b/>
          <w:i w:val="0"/>
          <w:color w:val="1A1A1A"/>
        </w:rPr>
        <w:t>synchronized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block / on the older builds it pins the carrier thread and you lose the whole benefit / quietly // That got much better in the later JDKs / but I'd still audit for synchronized around IO and swap it for a ReentrantLock // Also ThreadLocal changes character / a million virtual threads each with a ThreadLocal is a million copies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honest version: I haven't shipped virtual threads to production // DAM is on 17 // But at Agnos we had read-heavy endpoints saturating thread pools and we went reactive // On 21 I'd try virtual threads </w:t>
      </w:r>
      <w:r>
        <w:rPr>
          <w:rFonts w:ascii="Calibri" w:hAnsi="Calibri" w:cs="Calibri" w:eastAsia="Malgun Gothic"/>
          <w:b/>
          <w:i w:val="0"/>
          <w:color w:val="1A1A1A"/>
        </w:rPr>
        <w:t>first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because reactive costs you the entire debugging experience / and virtual threads cost you almost nothing to try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prefer virtual threads to reactive?"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Stack traces / debuggers / and every junior on the team can read the code // Reactive gives you real backpressure which virtual threads don't / so if backpressure is the actual requirement / reactive still wins // But we went reactive because we wanted to stop burning threads on blocking IO / and that specific problem is exactly what virtual threads solve without rewriting anything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would you find pinning?"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-Djdk.tracePinnedThreads=full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 the older builds / and the JFR event on newer ones // Then go look at what's synchronized around a blocking call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claim production experience with virtual threads. The "I'd try them before reactive" answer is stronger than a bluff.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prevent race conditions in the code you write?"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way I think about it is / I'd rather not have shared mutable state than be clever about guarding it // Most races I've seen came from state that didn't need to be shared // A field on a singleton that should've been a local // A cache that should've been per-request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When state does have to be shared / I pick the weakest tool that's sufficient // A counter is an AtomicInteger // In DAM the notification batch has three AtomicIntegers feeding the metrics service / that's it / no lock // Read-mostly state with rare writes gets a ReentrantReadWriteLock // The license state is that / the fields are </w:t>
      </w:r>
      <w:r>
        <w:rPr>
          <w:rFonts w:ascii="Calibri" w:hAnsi="Calibri" w:cs="Calibri" w:eastAsia="Malgun Gothic"/>
          <w:b/>
          <w:i w:val="0"/>
          <w:color w:val="1A1A1A"/>
        </w:rPr>
        <w:t>volatile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the transitions go through a read-write lock / because a daily revalidation writes it and every single request reads 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thing I actually watch for in review is </w:t>
      </w:r>
      <w:r>
        <w:rPr>
          <w:rFonts w:ascii="Calibri" w:hAnsi="Calibri" w:cs="Calibri" w:eastAsia="Malgun Gothic"/>
          <w:b/>
          <w:i w:val="0"/>
          <w:color w:val="1A1A1A"/>
        </w:rPr>
        <w:t>check-then-act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Every one of them is a race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if not exists then create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count then insert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The fix is either an atomic primitive / or push it to the database with a unique constraint and handle the violation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I'll say the honest version of that // In AILeakShield the daily quota check counts today's rows and then inserts // Two requests at limit-minus-one can both pass // I know about it / it's logged as a known weakness / and the fix is a constraint or a lock / not a bigger comment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test for a race?"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Badly / is the honest answer // A plain unit test won't find it // I've used a CountDownLatch to line threads up and release them together / which at least makes the window reproducible sometimes // Beyond that I'd rather design the race out than try to test it out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"I use synchronized" as the whole answer. Name check-then-act — that's where real races live.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"volatile, synchronized, and the Atomic classes. When do you use which?"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Three different jobs / and the boundaries matter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volatile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gives you </w:t>
      </w:r>
      <w:r>
        <w:rPr>
          <w:rFonts w:ascii="Calibri" w:hAnsi="Calibri" w:cs="Calibri" w:eastAsia="Malgun Gothic"/>
          <w:b/>
          <w:i w:val="0"/>
          <w:color w:val="1A1A1A"/>
        </w:rPr>
        <w:t>visibility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ordering / nothing else // A write is seen by other threads / and it can't be reordered across // What it does </w:t>
      </w:r>
      <w:r>
        <w:rPr>
          <w:rFonts w:ascii="Calibri" w:hAnsi="Calibri" w:cs="Calibri" w:eastAsia="Malgun Gothic"/>
          <w:b/>
          <w:i w:val="0"/>
          <w:color w:val="1A1A1A"/>
        </w:rPr>
        <w:t>not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give you is atomicity // A volatile counter with a plus-plus is still broken / because that's a read / an add / and a write // So volatile is for a flag / or a reference you swap wholesale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synchronized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gives you visibility </w:t>
      </w:r>
      <w:r>
        <w:rPr>
          <w:rFonts w:ascii="Calibri" w:hAnsi="Calibri" w:cs="Calibri" w:eastAsia="Malgun Gothic"/>
          <w:b/>
          <w:i w:val="0"/>
          <w:color w:val="1A1A1A"/>
        </w:rPr>
        <w:t>and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mutual exclusion / so it's the one you use when you need several operations to be one // Cost is the obvious one / contention / and it's all-or-nothing / no read-write split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Atomic classes are compare-and-swap / so you get atomicity on a single variable without a lock // Under low contention that's clearly faster // Under very high contention the CAS retry loop spins / and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LongAdder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beats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AtomicLong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because it stripes across cells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DAM has both patterns in it // The batch counters are AtomicIntegers / single variable / no coordination needed // The license state is volatile fields behind a </w:t>
      </w:r>
      <w:r>
        <w:rPr>
          <w:rFonts w:ascii="Calibri" w:hAnsi="Calibri" w:cs="Calibri" w:eastAsia="Malgun Gothic"/>
          <w:b/>
          <w:i w:val="0"/>
          <w:color w:val="1A1A1A"/>
        </w:rPr>
        <w:t>ReentrantReadWriteLock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because the validity flag and the license details have to change together / and everything reads it on every request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"If the fields are behind a lock, why are they volatile too?"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Strictly / the lock already gives you the visibility / so it's belt and braces // I'd defend it as making the intent obvious to the next person / but if you told me it was redundant I wouldn't argue // The one place it's genuinely useful is if a read path ever bypasses the lock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"Double-checked locking?"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field has to be volatile or it's broken / because without it another thread can see a non-null reference to a half-constructed object // And I'd usually just use a holder class or an enum instead / because the JVM gives you lazy initialization for free there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volatile</w:t>
      </w:r>
      <w:r>
        <w:rPr>
          <w:rFonts w:ascii="Calibri" w:hAnsi="Calibri" w:cs="Calibri" w:eastAsia="Malgun Gothic"/>
          <w:b w:val="0"/>
          <w:i w:val="0"/>
        </w:rPr>
        <w:t xml:space="preserve"> = "VOL-uh-tile" · </w:t>
      </w:r>
      <w:r>
        <w:rPr>
          <w:rFonts w:ascii="Calibri" w:hAnsi="Calibri" w:cs="Calibri" w:eastAsia="Malgun Gothic"/>
          <w:b w:val="0"/>
          <w:i/>
        </w:rPr>
        <w:t>atomicity</w:t>
      </w:r>
      <w:r>
        <w:rPr>
          <w:rFonts w:ascii="Calibri" w:hAnsi="Calibri" w:cs="Calibri" w:eastAsia="Malgun Gothic"/>
          <w:b w:val="0"/>
          <w:i w:val="0"/>
        </w:rPr>
        <w:t xml:space="preserve"> = "at-oh-MISS-it-ee"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Saying volatile makes something thread-safe. It makes it visible, not atomic.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 do you know about the Java memory model?"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Practically / the memory model exists because the compiler / the CPU / and the caches are all allowed to reorder your code // Single-threaded you never notice / because it preserves what one thread sees // Across threads / without a rule / another thread can observe your writes in a different order than you wrote them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rule is </w:t>
      </w:r>
      <w:r>
        <w:rPr>
          <w:rFonts w:ascii="Calibri" w:hAnsi="Calibri" w:cs="Calibri" w:eastAsia="Malgun Gothic"/>
          <w:b/>
          <w:i w:val="0"/>
          <w:color w:val="1A1A1A"/>
        </w:rPr>
        <w:t>happens-before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If action A happens-before B / then B sees A's effects // And there's a short list of things that establish it // Releasing a monitor before another thread takes it // A volatile write before a volatile read of the same field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Thread.start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before anything in that thread // Everything in a thread before another thread's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join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returns // Constructor completion before a final field is read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That last one is the one worth knowing / the </w:t>
      </w:r>
      <w:r>
        <w:rPr>
          <w:rFonts w:ascii="Calibri" w:hAnsi="Calibri" w:cs="Calibri" w:eastAsia="Malgun Gothic"/>
          <w:b/>
          <w:i w:val="0"/>
          <w:color w:val="1A1A1A"/>
        </w:rPr>
        <w:t>final field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guarantee // If an object only has final fields and doesn't let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this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escape the constructor / other threads can see it safely with no synchronization at all // That's the reason immutable objects are the easiest concurrency answer there is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I'll be straight about the depth here // I reason about happens-before / I don't reason about the formal model with data races and out-of-thin-air reads // I've never needed to / and if I did I'd go read it rather than wing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"Give me a concrete reordering bug."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classic is a boolean done flag plus a data field // Thread one writes data / then writes done equals true // Thread two spins on done / then reads data // Without volatile / thread two can see done true and data still null / because those two writes can be reordered // Make done volatile and the happens-before edge fixes both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try to recite the spec. Naming happens-before and the final-field rule is enough depth, and the honest limit lands well.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"Where would you use a ThreadLocal, and what's the risk?"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ThreadLocal is for context that has to travel down a call stack that you don't control the signatures of // Request-scoped stuff // Spring's SecurityContextHolder is one / the transaction manager is another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I've got a real one // DAM has an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AuditEntityListener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it's a JPA entity listener driven by a custom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@Audited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annotation // On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@PostLoad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it snapshots the entity's JSON into a </w:t>
      </w:r>
      <w:r>
        <w:rPr>
          <w:rFonts w:ascii="Calibri" w:hAnsi="Calibri" w:cs="Calibri" w:eastAsia="Malgun Gothic"/>
          <w:b/>
          <w:i w:val="0"/>
          <w:color w:val="1A1A1A"/>
        </w:rPr>
        <w:t>ThreadLocal map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keyed class-name-hash-id // Then on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@PreUpdate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it pulls that snapshot back out as the previous value / so the audit row has before and after // I can't pass that through / because JPA calls those callbacks / not me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risk is the whole reason the code is written the way it is // Request threads are </w:t>
      </w:r>
      <w:r>
        <w:rPr>
          <w:rFonts w:ascii="Calibri" w:hAnsi="Calibri" w:cs="Calibri" w:eastAsia="Malgun Gothic"/>
          <w:b/>
          <w:i w:val="0"/>
          <w:color w:val="1A1A1A"/>
        </w:rPr>
        <w:t>pooled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They don't die // So anything you put in a ThreadLocal is still there when that thread serves the next user // Two ways that hurts / it's a memory leak that never gets collected / and it's a correctness bug where user B sees user A's data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So on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@PreUpdate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the listener doesn't just read the entry / it </w:t>
      </w:r>
      <w:r>
        <w:rPr>
          <w:rFonts w:ascii="Calibri" w:hAnsi="Calibri" w:cs="Calibri" w:eastAsia="Malgun Gothic"/>
          <w:b/>
          <w:i w:val="0"/>
          <w:color w:val="1A1A1A"/>
        </w:rPr>
        <w:t>removes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it // Every path that puts something in has a path that takes it out // That's the discipline / and it's the one thing I'd check first in anyone else's ThreadLocal code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"Doesn't the weak reference in ThreadLocalMap handle that?"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</w:t>
      </w:r>
      <w:r>
        <w:rPr>
          <w:rFonts w:ascii="Calibri" w:hAnsi="Calibri" w:cs="Calibri" w:eastAsia="Malgun Gothic"/>
          <w:b/>
          <w:i w:val="0"/>
          <w:color w:val="1A1A1A"/>
        </w:rPr>
        <w:t>key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is weak / the value isn't // So when the ThreadLocal itself goes away the key clears / but the value's still reachable from the thread's map until some later operation cleans the stale entry // On a pooled thread that could be a long time / or never // So no / I don't rely on it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about virtual threads or async?"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Both break the assumption // With an executor the work runs on a different thread than the one that set the value / so the context just isn't there // With virtual threads it's the opposite problem / a million threads each with their own copy // Scoped values in 21 are the answer to that / but I haven't used them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Getting the answer right but forgetting to say "remove it." That removal is the whole point.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"Checked versus unchecked exceptions. What's your policy?"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Short answer: unchecked by default / checked only when the caller can genuinely do something different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reason is what checked exceptions do to real code // They leak up through every layer signature / so a repository's SQLException ends up in a controller's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throws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clause / which tells you the abstraction failed // Or / more often / someone catches it and swallows it / and now you've got a silent failure instead of a loud one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In DAM there are about </w:t>
      </w:r>
      <w:r>
        <w:rPr>
          <w:rFonts w:ascii="Calibri" w:hAnsi="Calibri" w:cs="Calibri" w:eastAsia="Malgun Gothic"/>
          <w:b/>
          <w:i w:val="0"/>
          <w:color w:val="1A1A1A"/>
        </w:rPr>
        <w:t>40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custom exception classes / all unchecked / and one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GlobalExceptionHandler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that maps them to status codes and a response body // So the service throws something meaningful / nobody in between writes a try-catch / and there's exactly one place that decides what the client sees // That's the shape I like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Where I'd still use checked / an API where retrying or falling back is a real choice the caller makes // And I'd be honest that I lean that way partly because everything modern went unchecked / Spring wraps SQLException / and swimming against that is more trouble than the type safety's worth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about @Transactional and rollback?"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That's the one place the distinction bites in Spring // By default it rolls back on a </w:t>
      </w:r>
      <w:r>
        <w:rPr>
          <w:rFonts w:ascii="Calibri" w:hAnsi="Calibri" w:cs="Calibri" w:eastAsia="Malgun Gothic"/>
          <w:b/>
          <w:i w:val="0"/>
          <w:color w:val="1A1A1A"/>
        </w:rPr>
        <w:t>RuntimeException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it does </w:t>
      </w:r>
      <w:r>
        <w:rPr>
          <w:rFonts w:ascii="Calibri" w:hAnsi="Calibri" w:cs="Calibri" w:eastAsia="Malgun Gothic"/>
          <w:b/>
          <w:i w:val="0"/>
          <w:color w:val="1A1A1A"/>
        </w:rPr>
        <w:t>not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roll back on a checked one // So if you throw a checked exception from inside a transaction / it commits / and you've half-done the work // Either everything's unchecked / which is my answer / or you set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rollbackFor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remember to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decide what goes in the message?"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Enough for an operator to act / nothing the user shouldn't see // In DAM the error the client gets is mapped / the stack goes to the log // And I'd check that a message doesn't echo back credentials or a query / because we handle both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say checked exceptions are just bad. Name the one case where they're right.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"try-with-resources — what's it doing, and what are suppressed exceptions?"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It's a try block over anything that implements AutoCloseable / and the compiler writes the finally for you / closing in reverse order of opening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reason it matters isn't the typing you save / it's the bug it removes // With a hand-written finally / if the body throws </w:t>
      </w:r>
      <w:r>
        <w:rPr>
          <w:rFonts w:ascii="Calibri" w:hAnsi="Calibri" w:cs="Calibri" w:eastAsia="Malgun Gothic"/>
          <w:b/>
          <w:i w:val="0"/>
          <w:color w:val="1A1A1A"/>
        </w:rPr>
        <w:t>and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close throws / the close exception wins and the original one's gone // So you get "connection already closed" in your logs and the actual cause / the thing that broke / vanished // I've chased that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Try-with-resources fixes it the other way round // The body's exception propagates / and the close exception gets attached to it as a </w:t>
      </w:r>
      <w:r>
        <w:rPr>
          <w:rFonts w:ascii="Calibri" w:hAnsi="Calibri" w:cs="Calibri" w:eastAsia="Malgun Gothic"/>
          <w:b/>
          <w:i w:val="0"/>
          <w:color w:val="1A1A1A"/>
        </w:rPr>
        <w:t>suppressed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exception // You read it with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getSuppressed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and most logging frameworks print it indented under the main trace // So you keep the cause and you don't lose the close failure either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Where it matters for me / DAM opens a fresh JDBC connection per operation against the target databases / there's no pooling there // So every one of those is a try-with-resources / connection and statement and result set // Miss one and you leak a connection against somebody else's production database / which is a much worse conversation than leaking your own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no pooling on those connections?"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the credentials are per-user and short-lived / they're provisioned on approval and they expire // A pool keyed by credential would mostly be misses // That's the justification / but I'll own that it's also just not built // If the query volume on a single asset ever got high I'd need a pool with a short idle timeout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just define it. The "lost original exception" story is what shows you've been burned.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"Explain type erasure. What does it stop you doing?"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Generics are a compile-time thing // The compiler checks your types / then erases them and inserts casts // So at runtime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List&lt;String&gt;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is just a List // That was the price of not breaking every pre-generics library on the planet / and honestly it was probably the right trade at the time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What it costs you / you can't do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new T[]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you can't do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instanceof List&lt;String&gt;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and you can't overload two methods that differ only by type parameter / because after erasure they're the same signature // And the casts the compiler inserts can throw ClassCastException somewhere that looks nothing like where the mistake was // That's heap pollution / and it's why you see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@SafeVarargs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workaround when I genuinely need the type at runtime is to pass the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Class&lt;T&gt;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in / which is what Spring and Jackson do everywhere // Or the super-type-token trick / an anonymous subclass so the type lands in the class signature and you can reflect it back out / that's Jackson's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TypeReference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Day to day it barely touches me // Where it does is deserializing into a generic type / and then I'm reaching for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TypeReference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remembering why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"What's a wildcard for?"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Variance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List&lt;? extends Number&gt;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you can read from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List&lt;? super Integer&gt;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you can write to // Producer extends / consumer super // I use it on method parameters so callers can pass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List&lt;Integer&gt;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where I asked for numbers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stop at "types are erased." The interesting part is what you do when you need the type back.</w:t>
      </w:r>
    </w:p>
    <w:p>
      <w:pPr>
        <w:spacing w:before="40" w:after="40"/>
        <w:pBdr>
          <w:bottom w:val="single" w:sz="6" w:space="1" w:color="BBBBBB"/>
        </w:pBdr>
      </w:pP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 w:cs="Calibri" w:eastAsia="Malgun Gothic"/>
          <w:b/>
          <w:i w:val="0"/>
          <w:color w:val="1F3B63"/>
          <w:sz w:val="38"/>
        </w:rPr>
        <w:t>PART 4 — SPRING</w:t>
      </w: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 does dependency injection actually buy you? And constructor or field injection?"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Honestly / the container is the smaller half // What DI buys is that a class states its dependencies instead of reaching out and finding them // So I can read a constructor and know exactly what this thing touches / and I can build it in a test with plain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new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Constructor injection / always // Three reasons and they're all concrete // The fields can be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final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so the object is immutable and safe to share / which matters because beans are singletons // The object is never in a half-built state / no window where a dependency is still null // And if the constructor grows to eight arguments / that's </w:t>
      </w:r>
      <w:r>
        <w:rPr>
          <w:rFonts w:ascii="Calibri" w:hAnsi="Calibri" w:cs="Calibri" w:eastAsia="Malgun Gothic"/>
          <w:b/>
          <w:i w:val="0"/>
          <w:color w:val="1A1A1A"/>
        </w:rPr>
        <w:t>information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the class is doing too much // Field injection hides that / you can have twenty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@Autowired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fields and it looks fine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other thing field injection costs you is testability // You can't construct the object without a container or reflection // With a constructor I just pass mocks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only place I'd take field injection is a test class / where it genuinely doesn't matter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about circular dependencies?"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Constructor injection makes them fail at startup / which people call a downside and I call the feature // A cycle is a design problem // Boot 2.6 turned off the workaround by default for the same reason // If I hit one I'd extract the shared piece rather than reach for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@Lazy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"It makes code loosely coupled" is the junior answer. Say what you can do because of it.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"Bean scopes. What's the trap?"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Default is singleton / one instance per context / and that covers nearly everything I write // Prototype gives you a new one per injection point // Then the web scopes / request and session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trap is a </w:t>
      </w:r>
      <w:r>
        <w:rPr>
          <w:rFonts w:ascii="Calibri" w:hAnsi="Calibri" w:cs="Calibri" w:eastAsia="Malgun Gothic"/>
          <w:b/>
          <w:i w:val="0"/>
          <w:color w:val="1A1A1A"/>
        </w:rPr>
        <w:t>singleton holding state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People add a field to a service to stash something between method calls / and now every concurrent request is sharing it // That's not a rare bug / it's the most common thread-safety bug I see in Spring code / because nothing about the code looks concurrent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my rule is a singleton bean has dependencies and nothing else // Anything per-request lives in a parameter / or a ThreadLocal if I truly can't thread it through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second trap is injecting a prototype into a singleton // You get </w:t>
      </w:r>
      <w:r>
        <w:rPr>
          <w:rFonts w:ascii="Calibri" w:hAnsi="Calibri" w:cs="Calibri" w:eastAsia="Malgun Gothic"/>
          <w:b/>
          <w:i w:val="0"/>
          <w:color w:val="1A1A1A"/>
        </w:rPr>
        <w:t>one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instance / injected once at startup / and it stays for the life of the singleton // Which defeats the point // If I need a fresh one per call I'd inject an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ObjectProvider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ask for it / or use a scoped proxy // I'd rather just make it a plain object and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new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"Is a singleton bean thread-safe?"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Spring doesn't make it thread-safe / it just gives you one of them // Stateless / it's fine // The moment it has mutable state it's on you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Listing all six scopes. Name two and spend the time on the state trap.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 does @Transactional actually do, and where have you seen it silently not work?"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Under it / Spring wraps the bean in a </w:t>
      </w:r>
      <w:r>
        <w:rPr>
          <w:rFonts w:ascii="Calibri" w:hAnsi="Calibri" w:cs="Calibri" w:eastAsia="Malgun Gothic"/>
          <w:b/>
          <w:i w:val="0"/>
          <w:color w:val="1A1A1A"/>
        </w:rPr>
        <w:t>proxy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The proxy opens a transaction before your method / binds the connection to the thread / and commits or rolls back after // The annotation itself does nothing / it's a marker the proxy reads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Which is exactly why it silently fails // </w:t>
      </w:r>
      <w:r>
        <w:rPr>
          <w:rFonts w:ascii="Calibri" w:hAnsi="Calibri" w:cs="Calibri" w:eastAsia="Malgun Gothic"/>
          <w:b/>
          <w:i w:val="0"/>
          <w:color w:val="1A1A1A"/>
        </w:rPr>
        <w:t>Self-invocation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If a method in the same class calls another method that's annotated / that call never goes through the proxy / it's a plain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this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call // So the annotation is just ignored // No error / no warning / the code runs and nothing's transactional // That one's bitten me / and it's bitten everyone / because the fix looks like nothing changed — you move the method to another bean or you inject the proxy of yourself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Same class of problem with private methods and final methods / the proxy can't intervene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other silent one is rollback rules // By default it rolls back on RuntimeException and Error / </w:t>
      </w:r>
      <w:r>
        <w:rPr>
          <w:rFonts w:ascii="Calibri" w:hAnsi="Calibri" w:cs="Calibri" w:eastAsia="Malgun Gothic"/>
          <w:b/>
          <w:i w:val="0"/>
          <w:color w:val="1A1A1A"/>
        </w:rPr>
        <w:t>not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 checked exceptions // So a method that declares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throws SomethingException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throws it mid-way / commits the half-done work // In DAM everything's unchecked / about 40 exception types / partly for that reason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DAM has around </w:t>
      </w:r>
      <w:r>
        <w:rPr>
          <w:rFonts w:ascii="Calibri" w:hAnsi="Calibri" w:cs="Calibri" w:eastAsia="Malgun Gothic"/>
          <w:b/>
          <w:i w:val="0"/>
          <w:color w:val="1A1A1A"/>
        </w:rPr>
        <w:t>95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@Transactional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usages / so this is stuff I've had to actually get right rather than read about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would you prove self-invocation is the problem?"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Turn on transaction logging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org.springframework.transaction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at DEBUG / and you'll see there's no "creating new transaction" line where you expected one // Or check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TransactionSynchronizationManager.isActualTransactionActive()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inside the method / which is blunt but decisive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"When would you make a method not transactional on purpose?"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Anything long-running or external // Holding a connection while you wait on a network call is how you exhaust a pool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Explaining the proxy but not naming self-invocation. The failure mode is the answer.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"Where do you draw transaction boundaries when there's an external call involved?"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Rule I try to hold: a transaction wraps database work and </w:t>
      </w:r>
      <w:r>
        <w:rPr>
          <w:rFonts w:ascii="Calibri" w:hAnsi="Calibri" w:cs="Calibri" w:eastAsia="Malgun Gothic"/>
          <w:b/>
          <w:i w:val="0"/>
          <w:color w:val="1A1A1A"/>
        </w:rPr>
        <w:t>nothing else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The second you put an HTTP call inside it / you're holding a connection open for however long that call takes / and if the pool's ten deep you've got ten slow calls before the whole app stops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DAM has a genuinely awkward version of this // When an access request gets approved / we provision a </w:t>
      </w:r>
      <w:r>
        <w:rPr>
          <w:rFonts w:ascii="Calibri" w:hAnsi="Calibri" w:cs="Calibri" w:eastAsia="Malgun Gothic"/>
          <w:b/>
          <w:i w:val="0"/>
          <w:color w:val="1A1A1A"/>
        </w:rPr>
        <w:t>real user on the target database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That's a CREATE USER and rendered GRANT statements against somebody's Oracle box / over the network / and it can be slow or it can just fail // Meanwhile our own transaction is tracking the approval state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honest shape is / the local state change commits / then the provisioning runs / and the result updates the record // Which means there's a window where the request says approved and the remote user doesn't exist yet // That's not elegant / it's just true // The alternative / holding our transaction open across a remote DDL call / is worse / because the remote thing can't be rolled back by our transaction anyway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what you actually need is the record of what's been done and a way to reconcile / not a bigger transaction // That's the lesson / distributed work doesn't get atomic because you wrapped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"So how do you handle the failure case?"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state has to be able to say "approved but not provisioned" / and something has to be able to retry or flag it // If I were building that fresh I'd write an outbox row in the same transaction and have a job drain it / which is the pattern we moved toward at Agnos for service-to-service calls // Pub-sub plus a batch job instead of a synchronous call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"Two-phase commit?"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I've never used XA in production and I'd push back on it // The operational cost is real and most of the time an outbox plus idempotent retries gets you what you actually needed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idempotent</w:t>
      </w:r>
      <w:r>
        <w:rPr>
          <w:rFonts w:ascii="Calibri" w:hAnsi="Calibri" w:cs="Calibri" w:eastAsia="Malgun Gothic"/>
          <w:b w:val="0"/>
          <w:i w:val="0"/>
        </w:rPr>
        <w:t xml:space="preserve"> = "eye-DEM-po-tent"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claim a clean saga. The honest "there's a window and here's how I'd close it" is more convincing.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"Propagation. REQUIRED versus REQUIRES_NEW versus NESTED."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REQUIRED is the default / join the caller's transaction if there is one / otherwise start one // That's right nearly always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REQUIRES_NEW </w:t>
      </w:r>
      <w:r>
        <w:rPr>
          <w:rFonts w:ascii="Calibri" w:hAnsi="Calibri" w:cs="Calibri" w:eastAsia="Malgun Gothic"/>
          <w:b/>
          <w:i w:val="0"/>
          <w:color w:val="1A1A1A"/>
        </w:rPr>
        <w:t>suspends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the outer one and opens a genuinely separate transaction on a </w:t>
      </w:r>
      <w:r>
        <w:rPr>
          <w:rFonts w:ascii="Calibri" w:hAnsi="Calibri" w:cs="Calibri" w:eastAsia="Malgun Gothic"/>
          <w:b/>
          <w:i w:val="0"/>
          <w:color w:val="1A1A1A"/>
        </w:rPr>
        <w:t>second connection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Which is the point / it commits independently / so an audit row or a failure log survives even when the outer thing rolls back // Two costs though // You're holding two connections at once / so a pool of ten is really a pool of five for that path // And you can deadlock against </w:t>
      </w:r>
      <w:r>
        <w:rPr>
          <w:rFonts w:ascii="Calibri" w:hAnsi="Calibri" w:cs="Calibri" w:eastAsia="Malgun Gothic"/>
          <w:b/>
          <w:i w:val="0"/>
          <w:color w:val="1A1A1A"/>
        </w:rPr>
        <w:t>yourself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because the inner transaction can block on a row the outer one is holding / and the outer one's waiting on the inner // I've seen that one and it looks like magic until you work it out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NESTED is a </w:t>
      </w:r>
      <w:r>
        <w:rPr>
          <w:rFonts w:ascii="Calibri" w:hAnsi="Calibri" w:cs="Calibri" w:eastAsia="Malgun Gothic"/>
          <w:b/>
          <w:i w:val="0"/>
          <w:color w:val="1A1A1A"/>
        </w:rPr>
        <w:t>savepoint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inside the same transaction / same connection // So the inner part can roll back to the savepoint without killing the outer one / but it only commits when the outer commits // Not all drivers support it / and it doesn't work with JTA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I've used exactly that pattern outside Java / which is what made it click // In AILeakShield / when a brand-new customer signs in for the first time / we create the tenant // Two employees sign in the same second and both find no tenant / so both try to create it // The code wraps the tenant insert in a </w:t>
      </w:r>
      <w:r>
        <w:rPr>
          <w:rFonts w:ascii="Calibri" w:hAnsi="Calibri" w:cs="Calibri" w:eastAsia="Malgun Gothic"/>
          <w:b/>
          <w:i w:val="0"/>
          <w:color w:val="1A1A1A"/>
        </w:rPr>
        <w:t>savepoint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begin_nested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catches the unique-constraint violation / rolls back </w:t>
      </w:r>
      <w:r>
        <w:rPr>
          <w:rFonts w:ascii="Calibri" w:hAnsi="Calibri" w:cs="Calibri" w:eastAsia="Malgun Gothic"/>
          <w:b/>
          <w:i w:val="0"/>
          <w:color w:val="1A1A1A"/>
        </w:rPr>
        <w:t>only the savepoint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then re-queries and adopts the row the winner created // The loser's outer transaction survives / so their user row still lands in the right tenant // NESTED in Spring is the same idea / just spelled differently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not just lock?"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there's no row to lock yet // You can't lock a tenant that doesn't exist // You could take an advisory lock on the domain name / which would work / but then every first login pays for a case that happens once per customer // Let the unique constraint be the referee / it's already there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"When have you used REQUIRES_NEW for real?"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shape I'd use it for is audit / write the attempt even if the business transaction fails // In DAM the audit trail is a separate mechanism rather than propagation / so I'd be describing the pattern / not something I shipped that way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Reciting seven propagation values. Three, with the self-deadlock cost, is the senior version.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"Isolation levels. What does each one actually prevent?"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Four levels / three anomalies / and the mapping is the easy part // Read uncommitted lets you see dirty reads / uncommitted data from another transaction / and I've never had a reason to use it // Read committed stops dirty reads / you only see committed data / but the same query twice in one transaction can give different answers // Repeatable read stops that too / same rows read twice stay the same // Serializable also stops </w:t>
      </w:r>
      <w:r>
        <w:rPr>
          <w:rFonts w:ascii="Calibri" w:hAnsi="Calibri" w:cs="Calibri" w:eastAsia="Malgun Gothic"/>
          <w:b/>
          <w:i w:val="0"/>
          <w:color w:val="1A1A1A"/>
        </w:rPr>
        <w:t>phantoms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new rows appearing that match your where clause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thing worth knowing is that the names lie a bit per database // Postgres read-committed and MySQL read-committed aren't the same implementation / MySQL's InnoDB default is </w:t>
      </w:r>
      <w:r>
        <w:rPr>
          <w:rFonts w:ascii="Calibri" w:hAnsi="Calibri" w:cs="Calibri" w:eastAsia="Malgun Gothic"/>
          <w:b/>
          <w:i w:val="0"/>
          <w:color w:val="1A1A1A"/>
        </w:rPr>
        <w:t>repeatable read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it uses gap locks / Postgres uses snapshots and doesn't have the same phantom behavior at repeatable read // So "what does repeatable read mean" is really a question about which database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In practice I've basically never set the isolation level // DAM's own store is MySQL on the default / and the places where I actually needed a guarantee / I used a pessimistic lock on the specific rows rather than raising the level for the whole transaction // Because raising isolation is a global cost for a local problem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"When would you use serializable?"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Something like a booking or a balance where the invariant spans rows you haven't read yet // And I'd expect to handle serialization failures and retry / because at that level the database's answer to a conflict is to abort you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"Optimistic or pessimistic locking?"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Optimistic /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@Version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column / for anything user-facing / because conflicts are rare and I'd rather tell the user their data changed than hold a lock while they think // Pessimistic where a conflict is likely and short / like a counter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serializable</w:t>
      </w:r>
      <w:r>
        <w:rPr>
          <w:rFonts w:ascii="Calibri" w:hAnsi="Calibri" w:cs="Calibri" w:eastAsia="Malgun Gothic"/>
          <w:b w:val="0"/>
          <w:i w:val="0"/>
        </w:rPr>
        <w:t xml:space="preserve"> = "SEER-ee-uh-lize-uh-bull" · </w:t>
      </w:r>
      <w:r>
        <w:rPr>
          <w:rFonts w:ascii="Calibri" w:hAnsi="Calibri" w:cs="Calibri" w:eastAsia="Malgun Gothic"/>
          <w:b w:val="0"/>
          <w:i/>
        </w:rPr>
        <w:t>anomalies</w:t>
      </w:r>
      <w:r>
        <w:rPr>
          <w:rFonts w:ascii="Calibri" w:hAnsi="Calibri" w:cs="Calibri" w:eastAsia="Malgun Gothic"/>
          <w:b w:val="0"/>
          <w:i w:val="0"/>
        </w:rPr>
        <w:t xml:space="preserve"> = "uh-NOM-uh-leez"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recite the grid. The "it depends which database" point is what shows real use.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does Spring Boot autoconfiguration actually work?"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It's conditional configuration driven off the classpath / and the whole thing is less magic than it looks once you've read one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@SpringBootApplication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includes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@EnableAutoConfiguration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which imports a selector / and that selector reads a file from every jar on the classpath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META-INF/spring/…AutoConfiguration.imports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In the old days it was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spring.factories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it moved in Boot 2.7 // Each entry is a plain configuration class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Then the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@ConditionalOn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annotations decide whether each one applies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@ConditionalOnClass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is the driver even here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@ConditionalOnMissingBean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did </w:t>
      </w:r>
      <w:r>
        <w:rPr>
          <w:rFonts w:ascii="Calibri" w:hAnsi="Calibri" w:cs="Calibri" w:eastAsia="Malgun Gothic"/>
          <w:b/>
          <w:i w:val="0"/>
          <w:color w:val="1A1A1A"/>
        </w:rPr>
        <w:t>you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already define one / and that's the one that makes the whole thing feel polite // Boot's defaults back off the moment you define your own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@ConditionalOnProperty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for toggles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cost is that when it doesn't do what you expect / the reason is invisible // There's no line of your code to put a breakpoint on // That's the real complaint about Boot and it's fair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Also worth knowing / ordering matters more than people think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@AutoConfigureAfter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and user configuration is always processed before autoconfiguration / which is how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ConditionalOnMissingBean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can work at all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write your own starter?"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 configuration class with the right conditionals / listed in that imports file / packaged as a jar // And I'd add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@ConfigurationProperties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class with a prefix so it's configurable / plus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@ConditionalOnMissingBean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 every bean so anyone can override me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Saying "it's convention over configuration" and stopping. Name the imports file and ConditionalOnMissingBean.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"A bean you expected isn't there. How do you debug it?"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Start the app with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--debug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That prints the </w:t>
      </w:r>
      <w:r>
        <w:rPr>
          <w:rFonts w:ascii="Calibri" w:hAnsi="Calibri" w:cs="Calibri" w:eastAsia="Malgun Gothic"/>
          <w:b/>
          <w:i w:val="0"/>
          <w:color w:val="1A1A1A"/>
        </w:rPr>
        <w:t>condition evaluation report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which is the thing most people never look at // It's split into positive matches / negative matches / and exclusions // So I go find my autoconfiguration in the negative list and it tells me literally which condition failed / usually "required class not found" or "a bean of that type already exists"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That answers it maybe eighty percent of the time // If it doesn't / next question is whether the class is even being scanned // Component scan starts at the package of the main class and goes </w:t>
      </w:r>
      <w:r>
        <w:rPr>
          <w:rFonts w:ascii="Calibri" w:hAnsi="Calibri" w:cs="Calibri" w:eastAsia="Malgun Gothic"/>
          <w:b/>
          <w:i w:val="0"/>
          <w:color w:val="1A1A1A"/>
        </w:rPr>
        <w:t>down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so a bean in a sibling package just doesn't exist as far as Spring's concerned // That's the one that catches people who reorganize packages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After that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ApplicationContext.getBeanDefinitionNames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printed at startup is crude but it settles the argument // And for the "which one did it pick" case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@ConditionalOnMissingBean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means my bean won / so I'd check the order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about a NoUniqueBeanDefinitionException?"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Two candidates of the same type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@Primary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if one's genuinely the default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@Qualifier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at the injection point if the caller should choose // I prefer the qualifier / because primary is a decision made far away from where it takes effect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Not knowing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--debug</w:t>
      </w:r>
      <w:r>
        <w:rPr>
          <w:rFonts w:ascii="Calibri" w:hAnsi="Calibri" w:cs="Calibri" w:eastAsia="Malgun Gothic"/>
          <w:b w:val="0"/>
          <w:i w:val="0"/>
        </w:rPr>
        <w:t xml:space="preserve"> exists. This is the question where naming the actual tool is the whole point.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would you make a bean conditional on something that isn't a standard @ConditionalOn?"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You write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Condition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It's one method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matches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and you get the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ConditionContext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the environment and the bean factory / so you can look at properties / the classpath / whatever // Then you wrap it in your own annotation with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@Conditional(YourCondition.class)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so the call site reads like intent instead of plumbing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I've got a real one // DAM ships in two auth shapes / SSO and non-SSO / and it's driven by an auth provider setting // So there's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@ConditionalOnAuthProviderParam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annotation backed by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CustomAuthProviderCondition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and the beans that only make sense for one provider carry it // Same binary / two behaviors / no profile juggling at deploy time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There's also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BeanPostProcessor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in that path / which is a different hook // Condition decides </w:t>
      </w:r>
      <w:r>
        <w:rPr>
          <w:rFonts w:ascii="Calibri" w:hAnsi="Calibri" w:cs="Calibri" w:eastAsia="Malgun Gothic"/>
          <w:b/>
          <w:i w:val="0"/>
          <w:color w:val="1A1A1A"/>
        </w:rPr>
        <w:t>whether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the bean exists / post-processor gets to touch it </w:t>
      </w:r>
      <w:r>
        <w:rPr>
          <w:rFonts w:ascii="Calibri" w:hAnsi="Calibri" w:cs="Calibri" w:eastAsia="Malgun Gothic"/>
          <w:b/>
          <w:i w:val="0"/>
          <w:color w:val="1A1A1A"/>
        </w:rPr>
        <w:t>after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it's constructed // So that's for adjusting a bean Spring or a library built / where I don't own the constructor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Cost of both / and I'd say it out loud // It's invisible // A BeanPostProcessor runs against beans that have no idea it exists / and the next person debugging has no obvious thread to pull // So I'd only reach for it when configuration can't do the job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not just use a profile?"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Profiles are an all-or-nothing switch set at launch / and they tend to sprawl / you end up with prod-sso and prod-nosso and qa-sso // A condition on a </w:t>
      </w:r>
      <w:r>
        <w:rPr>
          <w:rFonts w:ascii="Calibri" w:hAnsi="Calibri" w:cs="Calibri" w:eastAsia="Malgun Gothic"/>
          <w:b/>
          <w:i w:val="0"/>
          <w:color w:val="1A1A1A"/>
        </w:rPr>
        <w:t>property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means one profile and one setting / and the setting is data / so it can come from the environment file the operator already edits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"BeanPostProcessor versus BeanFactoryPostProcessor?"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Factory post-processor works on bean </w:t>
      </w:r>
      <w:r>
        <w:rPr>
          <w:rFonts w:ascii="Calibri" w:hAnsi="Calibri" w:cs="Calibri" w:eastAsia="Malgun Gothic"/>
          <w:b/>
          <w:i w:val="0"/>
          <w:color w:val="1A1A1A"/>
        </w:rPr>
        <w:t>definitions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before anything's instantiated / that's where property placeholder resolution happens // Bean post-processor works on the instances // And a BeanPostProcessor gets created very early / so anything you inject into one won't get post-processed itself / which is a gotcha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oversell the custom annotation. Name the invisibility cost.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"Walk me through the Spring Security filter chain, and where a custom filter goes."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It's a servlet filter chain / and Spring inserts one entry point / the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DelegatingFilterProxy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which hands off to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FilterChainProxy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that owns the ordered list of security filters // So everything's just filters / in an order that matters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Roughly the order is / context handling first / then CORS and CSRF / then authentication filters / then the authorization filter at the end which is the one that actually says yes or no // The mental model that helps is that the last one is the decision and everything before it is gathering evidence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 custom filter goes wherever its dependencies sit // If it needs an authenticated user / it has to be </w:t>
      </w:r>
      <w:r>
        <w:rPr>
          <w:rFonts w:ascii="Calibri" w:hAnsi="Calibri" w:cs="Calibri" w:eastAsia="Malgun Gothic"/>
          <w:b/>
          <w:i w:val="0"/>
          <w:color w:val="1A1A1A"/>
        </w:rPr>
        <w:t>after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the authentication filters / so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addFilterAfter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If it's a gate that should run before anyone burns cycles / it goes early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DAM has one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LicenseValidationFilter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and it's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@Order(1)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so it runs before basically everything // If the license is invalid it 403s the whole application // With one deliberate exception / admin users can still reach the license / users / assets / roles and settings endpoints // Because if an expired license locked you out of the screen where you install a new license / you'd have a product that can only be fixed by SSH // That carve-out is the interesting part / not the filter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config itself is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SecurityFilterChain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bean / stateless sessions / OAuth2 resource server / and it terminates in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anyRequest().denyAll()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denyAll at the end?"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Fail closed // With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permitAll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or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authenticated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at the bottom / a new controller someone adds is reachable by default and nobody notices // With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denyAll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 new endpoint 403s until someone deliberately decides who can call it // It's annoying exactly once per endpoint / which is the right amount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about CSRF and CORS?"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Both disabled at the Spring level in DAM / nginx handles origin in front of it // I'm not going to dress that up as hardening / it's a deployment assumption // And the WebSocket origin check is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*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which I'd tighten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claim CSRF or CORS hardening — volunteering that nginx owns it is stronger than pretending.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"Method security or URL security? Which do you use?"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Both / but they're answering different questions // URL rules are coarse / they're about shape / this path family needs authentication / this one's public // Method security is where the real rule lives / because the real rule usually depends on the </w:t>
      </w:r>
      <w:r>
        <w:rPr>
          <w:rFonts w:ascii="Calibri" w:hAnsi="Calibri" w:cs="Calibri" w:eastAsia="Malgun Gothic"/>
          <w:b/>
          <w:i w:val="0"/>
          <w:color w:val="1A1A1A"/>
        </w:rPr>
        <w:t>object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not the path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That's the thing URL security can't express // "An asset owner can approve a request / but only for </w:t>
      </w:r>
      <w:r>
        <w:rPr>
          <w:rFonts w:ascii="Calibri" w:hAnsi="Calibri" w:cs="Calibri" w:eastAsia="Malgun Gothic"/>
          <w:b/>
          <w:i w:val="0"/>
          <w:color w:val="1A1A1A"/>
        </w:rPr>
        <w:t>their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asset" isn't a path pattern // It's a question about the row // So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@PreAuthorize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 the service method / with the arguments in scope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 built that distinction properly once / at Corvus // Multi-tenant insurance app / and the authorization checks were scattered through controllers as role comparisons // We replaced it with a domain-object-based framework on Spring Security / so the check moved next to the domain object and there was one place to reason about it // The win wasn't the code / it was that you could </w:t>
      </w:r>
      <w:r>
        <w:rPr>
          <w:rFonts w:ascii="Calibri" w:hAnsi="Calibri" w:cs="Calibri" w:eastAsia="Malgun Gothic"/>
          <w:b/>
          <w:i w:val="0"/>
          <w:color w:val="1A1A1A"/>
        </w:rPr>
        <w:t>audit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Cost of method security / it's runtime / so you find a broken rule when someone calls it / not at startup // And it's proxy-based / so the same self-invocation problem as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@Transactional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 call inside the same class skips the check entirely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"@PreAuthorize or @PostAuthorize?"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Pre / wherever I can // Post means you've already done the work and possibly the database read / and then you throw it away // Post is only right when the decision genuinely needs the returned object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"Where do the authorities come from in DAM?"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local database / not the token // Which I'd rather explain than defend in one line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Saying "I use @PreAuthorize" without the object-level point. That's the reason it exists.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"You're an OAuth2 resource server. How do you handle JWT validation, and did you customize it?"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Default path is simple / point the resource server at an issuer / it fetches the JWKS / validates signature and expiry and issuer / and you get a Jwt in the security context // For most apps that's all you write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We needed more than that / twice over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First / decoding // DAM has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CompositeJwtDecoder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that tries </w:t>
      </w:r>
      <w:r>
        <w:rPr>
          <w:rFonts w:ascii="Calibri" w:hAnsi="Calibri" w:cs="Calibri" w:eastAsia="Malgun Gothic"/>
          <w:b/>
          <w:i w:val="0"/>
          <w:color w:val="1A1A1A"/>
        </w:rPr>
        <w:t>three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decoders in order // Keycloak by explicit JWKS URI / then Keycloak by issuer auto-discovery as a fallback / then Google // The second one exists for a specific reason / auto-discovery breaks behind a reverse proxy / because the discovery document advertises an internal issuer that doesn't match the external URL the token was minted against // So the explicit-URI decoder handles the proxied deployment and the discovery one handles the plain one // It collects the error from each and throws one combined exception / because otherwise you're debugging with "invalid token" and nothing else // And there's a separate issuer allow-list check / because trying three decoders must not turn into accepting three issuers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Second / authorities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CustomJwtAuthenticationConverter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takes the </w:t>
      </w:r>
      <w:r>
        <w:rPr>
          <w:rFonts w:ascii="Calibri" w:hAnsi="Calibri" w:cs="Calibri" w:eastAsia="Malgun Gothic"/>
          <w:b/>
          <w:i w:val="0"/>
          <w:color w:val="1A1A1A"/>
        </w:rPr>
        <w:t>email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claim and looks the user up in our own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users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table / then maps their role rows to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ROLE_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authorities // So the IdP says who you are / our database says what you can do // Which is right for this product / because an admin revoking a role has to take effect now / not when the token expires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cost is blunt and I'll state it // That's a </w:t>
      </w:r>
      <w:r>
        <w:rPr>
          <w:rFonts w:ascii="Calibri" w:hAnsi="Calibri" w:cs="Calibri" w:eastAsia="Malgun Gothic"/>
          <w:b/>
          <w:i w:val="0"/>
          <w:color w:val="1A1A1A"/>
        </w:rPr>
        <w:t>database lookup on every authenticated request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with no cache // On-prem / single instance / it hasn't hurt // At real volume it's the first thing I'd put a short-TTL cache in front of / and then I'd have to think about the invalidation I just bought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happens if that lookup throws?"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It returns a token with </w:t>
      </w:r>
      <w:r>
        <w:rPr>
          <w:rFonts w:ascii="Calibri" w:hAnsi="Calibri" w:cs="Calibri" w:eastAsia="Malgun Gothic"/>
          <w:b/>
          <w:i w:val="0"/>
          <w:color w:val="1A1A1A"/>
        </w:rPr>
        <w:t>empty authorities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deliberately // So the request 403s rather than 401s // The distinction matters / 401 tells the client to go re-authenticate / which won't help / the token was fine // 403 says we know who you are and you can't do this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not put roles in the token?"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Faster / no lookup / and that's what I'd do if roles were stable // Ours aren't / access is granted and revoked as part of the workflow // A token that's valid for an hour is an hour of stale permissions // JWT roles are in there as a fallback / they're just not the source of truth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Keycloak</w:t>
      </w:r>
      <w:r>
        <w:rPr>
          <w:rFonts w:ascii="Calibri" w:hAnsi="Calibri" w:cs="Calibri" w:eastAsia="Malgun Gothic"/>
          <w:b w:val="0"/>
          <w:i w:val="0"/>
        </w:rPr>
        <w:t xml:space="preserve"> = "KEY-cloak"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present the DB lookup as free. Volunteering the per-request cost is what makes the design sound chosen rather than accidental.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"Lazy loading, and the N+1 problem. How do you find it and fix it?"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Lazy is a proxy // The collection isn't loaded until you touch it / and when you touch it Hibernate goes and gets it // Which is fine until you touch it inside a loop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N+1 is exactly that // One query for a hundred access requests / then one more query per request for its approvers // A hundred and one queries where you wanted two // And the ugly part is it's invisible in code review / the line that costs you is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request.getApprovers()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which looks like a field access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Finding it / I want to count queries per request // We had Elastic APM attached in DAM / and it captures JDBC spans / so a slow endpoint shows up as a wall of near-identical queries // That's unmistakable once you've seen it // Locally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spring.jpa.show-sql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plus Hibernate's statistics does the same job louder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Fixing it / a join fetch in the query / or an entity graph if I want to keep the repository method reusable // For a collection where join fetch would multiply rows badly / batch fetching / so it loads a hundred children in one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IN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query instead of a hundred queries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 I don't do is flip everything to eager // That trades a bad query pattern for a worse one / because now every read drags the whole object graph whether you wanted it or not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"LazyInitializationException?"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Means you touched a lazy association after the session closed / usually in a controller or during serialization // The wrong fix is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open-session-in-view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which just hides it and moves your queries into view rendering // The right fix is to decide in the query what you need / and return a DTO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"Join fetch with pagination?"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That's the trap / Hibernate can't paginate in the database once you join-fetch a collection / so it pulls everything and pages in memory / and it warns about it // Either two queries / IDs first then fetch / or batch fetching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say "just use eager." That's the answer that tells them you've never had to fix it.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"Explain the JPA entity lifecycle. Have you used entity listeners?"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Four states // Transient / a new object Hibernate's never seen // Managed / attached to a persistence context / so Hibernate tracks changes and will flush them without you calling save // Detached / it has an ID but the session's gone / so changes go nowhere // And removed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one that surprises people is managed // If you load an entity in a transaction and change a field / it gets written on flush / no save call anywhere // That's convenient and it's also how accidental updates happen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Listeners / yeah / DAM's audit trail is built on one // There's an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AuditEntityListener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wired through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@EntityListeners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driven by a custom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@Audited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annotation on ten entities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@PostLoad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snapshots the entity as JSON into a ThreadLocal map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@PreUpdate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pops it back out as the previous value / so the audit row has before and after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@PrePersist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@PreRemove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cover create and delete // It gets the actor from the SecurityContext / the email claim / falling back to "system" for batch work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hard part wasn't the callbacks // JPA instantiates listeners itself / and it does it </w:t>
      </w:r>
      <w:r>
        <w:rPr>
          <w:rFonts w:ascii="Calibri" w:hAnsi="Calibri" w:cs="Calibri" w:eastAsia="Malgun Gothic"/>
          <w:b/>
          <w:i w:val="0"/>
          <w:color w:val="1A1A1A"/>
        </w:rPr>
        <w:t>before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the Spring context is up // So constructor injection just doesn't work / there's nothing to inject from // I had to reach the audit service through a static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SpringContext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holder / an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ApplicationContextAware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bean / with a static fallback ObjectMapper for the window before even that exists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That's ugly and I know it's ugly // It's a service locator / and it's the kind of thing you have to leave a comment on or someone will "clean it up" and break startup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not just do this in the service layer?"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then every single write path has to remember / and the one that forgets is the one that matters // At the listener you get it from the entity's own lifecycle / so a new service method is audited by default // DAM does have explicit domain audits too / for things an entity change can't express / like a query execution or a terminal command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"Can you call the repository from inside a listener?"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Careful / you're inside a flush // Writing through the same session there can recurse or reorder // I'd rather collect and write after / or write to a different transaction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hide the static holder. Explaining why it's unavoidable is the strongest part of this answer.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"When does Spring Batch earn its keep over just writing a scheduled job?"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Short answer: when you need restartability and you need to not reprocess what already succeeded // If a job reads a thousand rows and dies at row seven hundred / a plain scheduled method starts again at zero // Batch knows where it stopped / because it writes job and step execution state to its own tables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That's the whole trade // You're paying for a metadata schema and a fair bit of ceremony / and you get restart / skip and retry policies / and a record of every run // For a five-minute cleanup job that's not worth it / I'd write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@Scheduled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move on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Chunk versus tasklet // Chunk is read-process-write with a commit interval / which is right when you've got items // Tasklet is one blob of work / right for a file move or a stored procedure call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DAM's notification job is chunk-oriented / chunk size </w:t>
      </w:r>
      <w:r>
        <w:rPr>
          <w:rFonts w:ascii="Calibri" w:hAnsi="Calibri" w:cs="Calibri" w:eastAsia="Malgun Gothic"/>
          <w:b/>
          <w:i w:val="0"/>
          <w:color w:val="1A1A1A"/>
        </w:rPr>
        <w:t>10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RepositoryItemReader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over pending notification tasks / and the writer fans out to Firebase and email on a task executor // Retry's three attempts with a second between / five-second timeout on Firebase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And the launch detail that everyone hits //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@Scheduled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fires it every minute / and it passes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time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equals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System.currentTimeMillis()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as a job parameter // Because Batch identifies a job instance by its parameters / so without a unique one you get "job instance already complete" on the second run and it never runs again // That's the standard trick / and it's also worth knowing it means you've given up the duplicate protection Batch was offering you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"What's the right chunk size?"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It's a commit-frequency dial / and the cost is symmetric // Bigger chunks / fewer commits / faster / but a failure loses more work and you hold more in memory // Ten is small / which suits notifications where each item does network IO and I'd rather not re-send // For a database-to-database load I'd be at a few hundred and measuring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if two instances run the job at once?"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With that timestamp parameter / nothing stops them / they'd both get a fresh instance and both process the same rows // DAM's on-prem and single-instance so we never hit it // If it scaled out I'd need a lock / ShedLock or a row-level claim on the task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sell Spring Batch as free. Say when you wouldn't use it.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 breaks with @Scheduled when you run more than one instance?"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Everything fires everywhere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@Scheduled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is per-JVM / it has no idea other instances exist // So three instances means three runs / and whether that's harmless or a disaster depends entirely on the job // A cache refresh / fine // Sending notifications / you've just emailed everyone three times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DAM has exactly </w:t>
      </w:r>
      <w:r>
        <w:rPr>
          <w:rFonts w:ascii="Calibri" w:hAnsi="Calibri" w:cs="Calibri" w:eastAsia="Malgun Gothic"/>
          <w:b/>
          <w:i w:val="0"/>
          <w:color w:val="1A1A1A"/>
        </w:rPr>
        <w:t>three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scheduled things // The notification job every sixty seconds / the license revalidation daily / and the audit archive to S3 on a cron // It's deployed as a single systemd unit on one box / so this has genuinely never been a problem for us // I'd rather say that than pretend I solved 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If it did scale out / the options in order of how much I like them // Make the work idempotent and claim rows / so whoever gets there first updates the row to in-progress and the others find nothing // That's the one I'd pick / because it also survives a crash mid-job // Otherwise a distributed lock / ShedLock is the usual one / which is simple but it means one instance does everything and the others idle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other thing that breaks is the default scheduler pool / it's </w:t>
      </w:r>
      <w:r>
        <w:rPr>
          <w:rFonts w:ascii="Calibri" w:hAnsi="Calibri" w:cs="Calibri" w:eastAsia="Malgun Gothic"/>
          <w:b/>
          <w:i w:val="0"/>
          <w:color w:val="1A1A1A"/>
        </w:rPr>
        <w:t>one thread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So a long-running scheduled method delays every other scheduled method in the app / silently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"Cron expressions and time zones?"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@Scheduled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uses the JVM's default zone unless you set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zone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 the annotation // So the same jar in two regions runs at two different times // I'd set the zone explicitly or run everything in UTC / and UTC is the one I'd argue for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The one-thread default scheduler is the detail most people miss. It's worth ten seconds.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handle profiles and externalized configuration?"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Principle first / nothing environment-specific is in the jar // Same artifact goes to every environment and the environment supplies the difference // Config comes from outside / and the precedence order is what makes it work / command line beats environment variables beats the external file beats what's packaged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DAM's version is a bit unusual and I'll describe it accurately // It loads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.env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file into system properties in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main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</w:t>
      </w:r>
      <w:r>
        <w:rPr>
          <w:rFonts w:ascii="Calibri" w:hAnsi="Calibri" w:cs="Calibri" w:eastAsia="Malgun Gothic"/>
          <w:b/>
          <w:i w:val="0"/>
          <w:color w:val="1A1A1A"/>
        </w:rPr>
        <w:t>before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SpringApplication.run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because the Elastic APM agent gets attached at that point and it needs its config already there // So it's dotenv plus system properties rather than a stack of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application-{profile}.yml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files // That works / it's what the deployment tooling expects / and the cost is that it's non-standard / so a Spring developer joining doesn't find config where they expect 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Where we do use profile-style switching is tests // The E2E suite picks its environment from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-Dtest.profile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flag that selects between a dev and a QA env file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Secrets don't live in any of that // AWS Secrets Manager / with the credential resolution going through one place so there's a single code path to audit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"@Value or @ConfigurationProperties?"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ConfigurationProperties for anything with more than a couple of keys // It's typed / it validates / and it groups / so the settings for one thing are one object instead of six scattered fields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@Value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for a one-off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about config that changes at runtime?"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Spring's config is read at startup / so for genuinely dynamic settings I'd put them in the database instead // DAM does that / there's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system_settings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table / that's how the AWS Secrets Manager toggle works // Restarting to change a toggle isn't acceptable on-prem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describe a standard profile setup you don't have. The dotenv-plus-APM reason is a better story.</w:t>
      </w:r>
    </w:p>
    <w:p>
      <w:pPr>
        <w:spacing w:before="40" w:after="40"/>
        <w:pBdr>
          <w:bottom w:val="single" w:sz="6" w:space="1" w:color="BBBBBB"/>
        </w:pBdr>
      </w:pP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 w:cs="Calibri" w:eastAsia="Malgun Gothic"/>
          <w:b/>
          <w:i w:val="0"/>
          <w:color w:val="1F3B63"/>
          <w:sz w:val="38"/>
        </w:rPr>
        <w:t>PART 5 — MICROSERVICES AND API DESIGN</w:t>
      </w: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decide where a service boundary goes?"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 start from the </w:t>
      </w:r>
      <w:r>
        <w:rPr>
          <w:rFonts w:ascii="Calibri" w:hAnsi="Calibri" w:cs="Calibri" w:eastAsia="Malgun Gothic"/>
          <w:b/>
          <w:i w:val="0"/>
          <w:color w:val="1A1A1A"/>
        </w:rPr>
        <w:t>data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not the code // If two pieces of state have to be correct together in one transaction / they belong in the same service // The moment you put a network hop between them you've traded a transaction for a </w:t>
      </w:r>
      <w:r>
        <w:rPr>
          <w:rFonts w:ascii="Calibri" w:hAnsi="Calibri" w:cs="Calibri" w:eastAsia="Malgun Gothic"/>
          <w:b/>
          <w:i w:val="0"/>
          <w:color w:val="1A1A1A"/>
        </w:rPr>
        <w:t>saga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and that's a big price to pay for a tidy diagram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second thing I look at is who changes it // If two teams keep editing the same module for different reasons / that's a real seam // If one team owns both sides / splitting it just gives them two deploys instead of one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At Agnos I owned boundaries and the API contracts between them / and the honest lesson was that the boundaries I got right were the ones where the </w:t>
      </w:r>
      <w:r>
        <w:rPr>
          <w:rFonts w:ascii="Calibri" w:hAnsi="Calibri" w:cs="Calibri" w:eastAsia="Malgun Gothic"/>
          <w:b/>
          <w:i w:val="0"/>
          <w:color w:val="1A1A1A"/>
        </w:rPr>
        <w:t>data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was already separate // The ones I got wrong looked clean on a whiteboard and then needed three chatty calls to answer one question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if you get the boundary wrong?"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Then you find out through </w:t>
      </w:r>
      <w:r>
        <w:rPr>
          <w:rFonts w:ascii="Calibri" w:hAnsi="Calibri" w:cs="Calibri" w:eastAsia="Malgun Gothic"/>
          <w:b/>
          <w:i w:val="0"/>
          <w:color w:val="1A1A1A"/>
        </w:rPr>
        <w:t>latency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chatty calls // The fix is usually to merge them back / which is fine // Merging two services is much cheaper than splitting one / so I'd rather start too coarse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"So what's the actual cost of a boundary?"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Every boundary is a call that can </w:t>
      </w:r>
      <w:r>
        <w:rPr>
          <w:rFonts w:ascii="Calibri" w:hAnsi="Calibri" w:cs="Calibri" w:eastAsia="Malgun Gothic"/>
          <w:b/>
          <w:i w:val="0"/>
          <w:color w:val="1A1A1A"/>
        </w:rPr>
        <w:t>time out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partially succeed / or come back twice // You now own retries / idempotency / and a second failure mode in your monitoring // That's the bill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answer with bounded contexts and DDD vocabulary — answer with data ownership and transactions, then name DDD only if they ask.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"When is a monolith the right answer?"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Honestly / more often than people admit // If you've got one team / one deploy cadence / and no part of the system that needs to scale differently from the rest / microservices buy you almost nothing and cost you a distributed system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DAM is the example I'd give // It's a privileged-access platform / around </w:t>
      </w:r>
      <w:r>
        <w:rPr>
          <w:rFonts w:ascii="Calibri" w:hAnsi="Calibri" w:cs="Calibri" w:eastAsia="Malgun Gothic"/>
          <w:b/>
          <w:i w:val="0"/>
          <w:color w:val="1A1A1A"/>
        </w:rPr>
        <w:t>206 REST endpoints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across 29 controllers / one Spring Boot deployable running as a systemd unit on EC2 // It's a </w:t>
      </w:r>
      <w:r>
        <w:rPr>
          <w:rFonts w:ascii="Calibri" w:hAnsi="Calibri" w:cs="Calibri" w:eastAsia="Malgun Gothic"/>
          <w:b/>
          <w:i w:val="0"/>
          <w:color w:val="1A1A1A"/>
        </w:rPr>
        <w:t>modular monolith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that's deliberate // Access requests / approvals / credential provisioning and audit all touch the same data in the same transaction // Splitting them would have meant a saga across four services to grant one database user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What I do insist on is that the </w:t>
      </w:r>
      <w:r>
        <w:rPr>
          <w:rFonts w:ascii="Calibri" w:hAnsi="Calibri" w:cs="Calibri" w:eastAsia="Malgun Gothic"/>
          <w:b/>
          <w:i w:val="0"/>
          <w:color w:val="1A1A1A"/>
        </w:rPr>
        <w:t>inside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is modular // Clear service classes / clear packages / one place that resolves credentials // If we ever need to carve a piece out / the seam's already there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"When would you split DAM?"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If one part needed different scaling or a different failure domain // The SSH terminal streaming is the candidate / it holds long-lived connections while the rest of the app is plain request-response // I'd pull that out first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Saying "monolith" apologetically. Say it as a decision with reasons, because that's what it was.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"Synchronous or asynchronous — how do you choose?"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asynchronous</w:t>
      </w:r>
      <w:r>
        <w:rPr>
          <w:rFonts w:ascii="Calibri" w:hAnsi="Calibri" w:cs="Calibri" w:eastAsia="Malgun Gothic"/>
          <w:b w:val="0"/>
          <w:i w:val="0"/>
        </w:rPr>
        <w:t xml:space="preserve"> = "ay-SINK-ruh-nus" · </w:t>
      </w:r>
      <w:r>
        <w:rPr>
          <w:rFonts w:ascii="Calibri" w:hAnsi="Calibri" w:cs="Calibri" w:eastAsia="Malgun Gothic"/>
          <w:b w:val="0"/>
          <w:i/>
        </w:rPr>
        <w:t>queue</w:t>
      </w:r>
      <w:r>
        <w:rPr>
          <w:rFonts w:ascii="Calibri" w:hAnsi="Calibri" w:cs="Calibri" w:eastAsia="Malgun Gothic"/>
          <w:b w:val="0"/>
          <w:i w:val="0"/>
        </w:rPr>
        <w:t xml:space="preserve"> = "kyoo"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question I ask is whether the </w:t>
      </w:r>
      <w:r>
        <w:rPr>
          <w:rFonts w:ascii="Calibri" w:hAnsi="Calibri" w:cs="Calibri" w:eastAsia="Malgun Gothic"/>
          <w:b/>
          <w:i w:val="0"/>
          <w:color w:val="1A1A1A"/>
        </w:rPr>
        <w:t>caller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needs the answer to continue // If the user is staring at a spinner waiting for a value / that's synchronous // If the work is "somebody should eventually know about this" / that's a message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At Agnos I did exactly this migration // We had service-to-service HTTP calls doing work that nobody was waiting on / and they were coupling </w:t>
      </w:r>
      <w:r>
        <w:rPr>
          <w:rFonts w:ascii="Calibri" w:hAnsi="Calibri" w:cs="Calibri" w:eastAsia="Malgun Gothic"/>
          <w:b/>
          <w:i w:val="0"/>
          <w:color w:val="1A1A1A"/>
        </w:rPr>
        <w:t>availability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If the downstream was slow / the upstream got slow / and then the upstream's callers got slow // We moved those to pub/sub notifications / Spring Batch jobs for the bulk work / and WebSocket streams where the user genuinely wanted live updates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cost is real though // Async means you've given up the easy error path // The caller gets a 202 and now </w:t>
      </w:r>
      <w:r>
        <w:rPr>
          <w:rFonts w:ascii="Calibri" w:hAnsi="Calibri" w:cs="Calibri" w:eastAsia="Malgun Gothic"/>
          <w:b/>
          <w:i w:val="0"/>
          <w:color w:val="1A1A1A"/>
        </w:rPr>
        <w:t>you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own delivery / retries / ordering questions / and a dead-letter queue nobody looks at until it's full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tell the user it failed, then?"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You need a status the client can poll / or a push // In DAM the notification job runs every 60 seconds off Spring Batch and the UI reads state from the database // So "did it work" is a </w:t>
      </w:r>
      <w:r>
        <w:rPr>
          <w:rFonts w:ascii="Calibri" w:hAnsi="Calibri" w:cs="Calibri" w:eastAsia="Malgun Gothic"/>
          <w:b/>
          <w:i w:val="0"/>
          <w:color w:val="1A1A1A"/>
        </w:rPr>
        <w:t>query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not a response code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"Isn't async just harder to debug?"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Yes // You lose the stack trace that crosses the boundary // That's why correlation IDs stop being optional the day you go async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sell async as strictly better. The honest framing is that you're trading a simple error path for decoupled availability.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"A downstream service starts timing out. How does your service survive that?"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~75s.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Timeouts first / and I mean that literally // Before retries / before circuit breakers / the first question is whether every outbound call has a </w:t>
      </w:r>
      <w:r>
        <w:rPr>
          <w:rFonts w:ascii="Calibri" w:hAnsi="Calibri" w:cs="Calibri" w:eastAsia="Malgun Gothic"/>
          <w:b/>
          <w:i w:val="0"/>
          <w:color w:val="1A1A1A"/>
        </w:rPr>
        <w:t>deadline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that's shorter than your caller's patience // Most outage stories I've seen start with a default timeout that was effectively infinite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Then retries / but only on the failures that are worth retrying // Connection refused / 503 / a read timeout on a </w:t>
      </w:r>
      <w:r>
        <w:rPr>
          <w:rFonts w:ascii="Calibri" w:hAnsi="Calibri" w:cs="Calibri" w:eastAsia="Malgun Gothic"/>
          <w:b/>
          <w:i w:val="0"/>
          <w:color w:val="1A1A1A"/>
        </w:rPr>
        <w:t>safe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operation // With exponential backoff and </w:t>
      </w:r>
      <w:r>
        <w:rPr>
          <w:rFonts w:ascii="Calibri" w:hAnsi="Calibri" w:cs="Calibri" w:eastAsia="Malgun Gothic"/>
          <w:b/>
          <w:i w:val="0"/>
          <w:color w:val="1A1A1A"/>
        </w:rPr>
        <w:t>jitter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because without jitter every client retries at the same millisecond and you finish the database off yourself // And then a circuit breaker so that when the thing is genuinely down you stop sending traffic into it and fail fast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I'll be straight about where my own code is on this // In AILeakShield the provider calls to OpenAI and Anthropic go out with a </w:t>
      </w:r>
      <w:r>
        <w:rPr>
          <w:rFonts w:ascii="Calibri" w:hAnsi="Calibri" w:cs="Calibri" w:eastAsia="Malgun Gothic"/>
          <w:b/>
          <w:i w:val="0"/>
          <w:color w:val="1A1A1A"/>
        </w:rPr>
        <w:t>60-second timeout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that's it // No retry / no backoff / no circuit breaker // One blocking post / a fresh client per request / errors get caught / logged with decision "error" / and turned into a 502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If I picked it up tomorrow / first thing I'd do is </w:t>
      </w:r>
      <w:r>
        <w:rPr>
          <w:rFonts w:ascii="Calibri" w:hAnsi="Calibri" w:cs="Calibri" w:eastAsia="Malgun Gothic"/>
          <w:b/>
          <w:i w:val="0"/>
          <w:color w:val="1A1A1A"/>
        </w:rPr>
        <w:t>cut the timeout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Sixty seconds ties up a worker for a minute on a four-worker gunicorn process / that's a self-inflicted outage // Then a bounded retry on connection errors only / then a breaker per provider / because I already have a per-provider kill switch in the database so the concept is there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is the timeout the first thing and not the retry?"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Because a retry on top of a bad timeout makes it </w:t>
      </w:r>
      <w:r>
        <w:rPr>
          <w:rFonts w:ascii="Calibri" w:hAnsi="Calibri" w:cs="Calibri" w:eastAsia="Malgun Gothic"/>
          <w:b/>
          <w:i w:val="0"/>
          <w:color w:val="1A1A1A"/>
        </w:rPr>
        <w:t>worse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You've now held the worker for two minutes instead of one // Timeouts bound your exposure / retries only help once the exposure is bounded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does the circuit breaker actually buy you?"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Two things // Your own threads stop being eaten by calls you know will fail / and the downstream gets a chance to recover instead of being hammered while it's on its knees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pick the timeout number?"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From the p99 of the healthy case / with headroom // For a model call I honestly don't have a measured p99 in that repo / there are no benchmarks in it // So I'd measure before I picked / and in the meantime I'd take something like 20 or 30 seconds over 60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He should volunteer the AILeakShield gap unprompted — it's the strongest move in this answer, and it's true.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"Why is a retry without idempotency a bug?"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idempotent</w:t>
      </w:r>
      <w:r>
        <w:rPr>
          <w:rFonts w:ascii="Calibri" w:hAnsi="Calibri" w:cs="Calibri" w:eastAsia="Malgun Gothic"/>
          <w:b w:val="0"/>
          <w:i w:val="0"/>
        </w:rPr>
        <w:t xml:space="preserve"> = "eye-dem-POH-tent" · </w:t>
      </w:r>
      <w:r>
        <w:rPr>
          <w:rFonts w:ascii="Calibri" w:hAnsi="Calibri" w:cs="Calibri" w:eastAsia="Malgun Gothic"/>
          <w:b w:val="0"/>
          <w:i/>
        </w:rPr>
        <w:t>idempotency</w:t>
      </w:r>
      <w:r>
        <w:rPr>
          <w:rFonts w:ascii="Calibri" w:hAnsi="Calibri" w:cs="Calibri" w:eastAsia="Malgun Gothic"/>
          <w:b w:val="0"/>
          <w:i w:val="0"/>
        </w:rPr>
        <w:t xml:space="preserve"> = "eye-dem-POH-ten-see"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Because a timeout doesn't tell you the request </w:t>
      </w:r>
      <w:r>
        <w:rPr>
          <w:rFonts w:ascii="Calibri" w:hAnsi="Calibri" w:cs="Calibri" w:eastAsia="Malgun Gothic"/>
          <w:b/>
          <w:i w:val="0"/>
          <w:color w:val="1A1A1A"/>
        </w:rPr>
        <w:t>failed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It tells you that you didn't hear back // The other side may have done the whole thing and the response got lost on the way home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So if you retry a non-idempotent operation / you're not recovering / you're </w:t>
      </w:r>
      <w:r>
        <w:rPr>
          <w:rFonts w:ascii="Calibri" w:hAnsi="Calibri" w:cs="Calibri" w:eastAsia="Malgun Gothic"/>
          <w:b/>
          <w:i w:val="0"/>
          <w:color w:val="1A1A1A"/>
        </w:rPr>
        <w:t>doing it twice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Charge the card twice / create the order twice / provision the user twice // And the nastier version is the one you don't notice for a month because it only happens under load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That's why I think of retries and idempotency as one feature / not two // If I can't make the operation safe to repeat / I don't get to retry it automatically // I surface it and let a human decide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make a POST idempotent?"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 client-supplied idempotency key / stored with a unique constraint // First request does the work and saves the response against the key // A repeat with the same key returns the </w:t>
      </w:r>
      <w:r>
        <w:rPr>
          <w:rFonts w:ascii="Calibri" w:hAnsi="Calibri" w:cs="Calibri" w:eastAsia="Malgun Gothic"/>
          <w:b/>
          <w:i w:val="0"/>
          <w:color w:val="1A1A1A"/>
        </w:rPr>
        <w:t>stored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response instead of doing it again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"Is a GET always safe to retry?"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By the spec yes / in practice mostly // I'd still check that nobody's hung a side effect off it / like a counter or a "mark as read"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The junior answer is "retries are risky." The senior answer names the exact mechanism: the response was lost, not the work.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would you handle a transaction that spans two services?"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First honest answer / I'd try hard not to have one // If two things must commit together / that's the strongest argument there is for them living in </w:t>
      </w:r>
      <w:r>
        <w:rPr>
          <w:rFonts w:ascii="Calibri" w:hAnsi="Calibri" w:cs="Calibri" w:eastAsia="Malgun Gothic"/>
          <w:b/>
          <w:i w:val="0"/>
          <w:color w:val="1A1A1A"/>
        </w:rPr>
        <w:t>one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service with one database // A lot of distributed transaction problems are boundary mistakes wearing a costume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When you can't avoid it / a </w:t>
      </w:r>
      <w:r>
        <w:rPr>
          <w:rFonts w:ascii="Calibri" w:hAnsi="Calibri" w:cs="Calibri" w:eastAsia="Malgun Gothic"/>
          <w:b/>
          <w:i w:val="0"/>
          <w:color w:val="1A1A1A"/>
        </w:rPr>
        <w:t>saga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You break it into local transactions with a compensating action for each step / and you accept that the system is inconsistent for a while in the middle // The hard part isn't the happy path / it's writing compensations that actually work / because "un-send the email" isn't a thing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And whatever you do / the message and the database write have to be </w:t>
      </w:r>
      <w:r>
        <w:rPr>
          <w:rFonts w:ascii="Calibri" w:hAnsi="Calibri" w:cs="Calibri" w:eastAsia="Malgun Gothic"/>
          <w:b/>
          <w:i w:val="0"/>
          <w:color w:val="1A1A1A"/>
        </w:rPr>
        <w:t>atomic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which is what the outbox pattern is for // You write the row and the outbox record in the same local transaction / and a separate process publishes it // Otherwise you commit / crash before publishing / and now two services disagree forever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Where I've actually lived this is smaller // In AILeakShield I've got a first-login race where two employees of a brand-new customer sign in the same second and both try to create the tenant // I wrap it in a </w:t>
      </w:r>
      <w:r>
        <w:rPr>
          <w:rFonts w:ascii="Calibri" w:hAnsi="Calibri" w:cs="Calibri" w:eastAsia="Malgun Gothic"/>
          <w:b/>
          <w:i w:val="0"/>
          <w:color w:val="1A1A1A"/>
        </w:rPr>
        <w:t>savepoint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catch the unique-constraint violation / roll back only the savepoint and adopt the winner's row // Same instinct / but that's one database / so it's honestly an easier problem than a real saga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"Have you run a saga in production?"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Not a framework-managed one / no // I've done event-driven flows with compensating updates at Agnos / but I'd be overclaiming if I said I'd operated an orchestrated saga at scale // I know the shape and the failure modes / I'd want to build one under someone who's run it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"Orchestration or choreography?"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Orchestration once there's more than about three steps // Choreography reads beautifully and then nobody can tell you what state a given order is in // A central coordinator at least has an answer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Two-phase commit is the trap answer. Name it only to say why you wouldn't use it across services.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version an API?"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versioning strategy I actually reach for is </w:t>
      </w:r>
      <w:r>
        <w:rPr>
          <w:rFonts w:ascii="Calibri" w:hAnsi="Calibri" w:cs="Calibri" w:eastAsia="Malgun Gothic"/>
          <w:b/>
          <w:i w:val="0"/>
          <w:color w:val="1A1A1A"/>
        </w:rPr>
        <w:t>not versioning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Additive changes / new optional fields / new endpoints / never remove or repurpose a field that's in use // You can go a very long way on that / and every version you don't create is a branch of code you don't maintain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When I do need a version I put it in the </w:t>
      </w:r>
      <w:r>
        <w:rPr>
          <w:rFonts w:ascii="Calibri" w:hAnsi="Calibri" w:cs="Calibri" w:eastAsia="Malgun Gothic"/>
          <w:b/>
          <w:i w:val="0"/>
          <w:color w:val="1A1A1A"/>
        </w:rPr>
        <w:t>path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AILeakShield is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/api/v1/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 everything // It's the ugliest option academically and the easiest one operationally / because you can see it in an access log / route on it at the proxy / and curl it without thinking about headers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Header or content-negotiation versioning is cleaner in theory // I've found it's harder to debug / and caches and CDNs handle it badly // I'd only pick it if the client mix genuinely demanded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"When do you actually cut v2?"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When the </w:t>
      </w:r>
      <w:r>
        <w:rPr>
          <w:rFonts w:ascii="Calibri" w:hAnsi="Calibri" w:cs="Calibri" w:eastAsia="Malgun Gothic"/>
          <w:b/>
          <w:i w:val="0"/>
          <w:color w:val="1A1A1A"/>
        </w:rPr>
        <w:t>resource model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changed / not when a field changed // If an order used to have one address and now has many / that's a new shape // Adding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deliveryNotes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is not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retire v1?"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Measure who's still on it first // Then a deprecation header / a date / and direct contact with the teams in the logs // Turning it off on schedule without knowing the callers is how you take down a customer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give a taxonomy of four versioning styles. Say what he does and why, then the trade-off.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"Design me an order API. Talk me through it."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~90s.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Okay so / resources first // I've got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orders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and inside an order I've got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items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and then things that happen </w:t>
      </w:r>
      <w:r>
        <w:rPr>
          <w:rFonts w:ascii="Calibri" w:hAnsi="Calibri" w:cs="Calibri" w:eastAsia="Malgun Gothic"/>
          <w:b/>
          <w:i w:val="0"/>
          <w:color w:val="1A1A1A"/>
        </w:rPr>
        <w:t>to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 order like payments / shipments / cancellations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POST /orders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creates one and returns </w:t>
      </w:r>
      <w:r>
        <w:rPr>
          <w:rFonts w:ascii="Calibri" w:hAnsi="Calibri" w:cs="Calibri" w:eastAsia="Malgun Gothic"/>
          <w:b/>
          <w:i w:val="0"/>
          <w:color w:val="1A1A1A"/>
        </w:rPr>
        <w:t>201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a Location header and the full body / because the client needs the generated id and I don't want them to immediately GET it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GET /orders/{id}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for one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GET /orders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for a list / and that list is filtered and paginated / never unbounded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PATCH /orders/{id}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for partial updates / and I'd be careful there / because PATCH semantics are where APIs go wrong // Omitted field means don't touch it / explicit null means clear it // In AILeakShield I use Pydantic's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model_fields_set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to tell those two apart / which is exactly that distinction in code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part people get wrong is the </w:t>
      </w:r>
      <w:r>
        <w:rPr>
          <w:rFonts w:ascii="Calibri" w:hAnsi="Calibri" w:cs="Calibri" w:eastAsia="Malgun Gothic"/>
          <w:b/>
          <w:i w:val="0"/>
          <w:color w:val="1A1A1A"/>
        </w:rPr>
        <w:t>transitions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Cancelling isn't a field update / it's an operation with rules // I'd rather have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POST /orders/{id}/cancellations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than let a client PATCH status to CANCELLED / because the second one invites the client to invent a state machine // Same for payments and refunds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Creation takes an </w:t>
      </w:r>
      <w:r>
        <w:rPr>
          <w:rFonts w:ascii="Calibri" w:hAnsi="Calibri" w:cs="Calibri" w:eastAsia="Malgun Gothic"/>
          <w:b/>
          <w:i w:val="0"/>
          <w:color w:val="1A1A1A"/>
        </w:rPr>
        <w:t>idempotency key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because checkout is the one place a double submit really costs money // And errors come back as a structured body with a stable machine-readable code / not just a message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"Isn't /cancellations un-RESTful?"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 bit / yeah // But it gives me a </w:t>
      </w:r>
      <w:r>
        <w:rPr>
          <w:rFonts w:ascii="Calibri" w:hAnsi="Calibri" w:cs="Calibri" w:eastAsia="Malgun Gothic"/>
          <w:b/>
          <w:i w:val="0"/>
          <w:color w:val="1A1A1A"/>
        </w:rPr>
        <w:t>record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of who cancelled and when / which I'd need anyway for audit // I'll take the resource that models reality over the one that models the textbook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"Where do order items live?"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Nested under the order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/orders/{id}/items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because an item has no life of its own // If it did / I'd hoist it to a top-level resource and link it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"What's your status code for a business rule failure?"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409 for a state conflict / like cancelling a shipped order // 422 for a body that parses but doesn't make sense // 400 for malformed // The code narrows it / the body explains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He should design out loud with pauses and choices, not recite a finished spec. The interviewer is watching how he decides.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would you implement idempotency keys?"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Client generates a key / usually a UUID / and sends it as a header on the create call // Server side I store it in a table with a </w:t>
      </w:r>
      <w:r>
        <w:rPr>
          <w:rFonts w:ascii="Calibri" w:hAnsi="Calibri" w:cs="Calibri" w:eastAsia="Malgun Gothic"/>
          <w:b/>
          <w:i w:val="0"/>
          <w:color w:val="1A1A1A"/>
        </w:rPr>
        <w:t>unique constraint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 the key / scoped to the tenant or the account so two customers can't collide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flow is / insert the key row first / in the same transaction as the work // If the insert violates the constraint / this is a replay / so I look up what I returned last time and return </w:t>
      </w:r>
      <w:r>
        <w:rPr>
          <w:rFonts w:ascii="Calibri" w:hAnsi="Calibri" w:cs="Calibri" w:eastAsia="Malgun Gothic"/>
          <w:b/>
          <w:i w:val="0"/>
          <w:color w:val="1A1A1A"/>
        </w:rPr>
        <w:t>that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same status code / same body // If it's new / I do the work and save the response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two details people miss // One is that a retry arriving while the first one is still </w:t>
      </w:r>
      <w:r>
        <w:rPr>
          <w:rFonts w:ascii="Calibri" w:hAnsi="Calibri" w:cs="Calibri" w:eastAsia="Malgun Gothic"/>
          <w:b/>
          <w:i w:val="0"/>
          <w:color w:val="1A1A1A"/>
        </w:rPr>
        <w:t>in flight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should get a 409 or a wait / not a second attempt / which the unique constraint handles for you if you insert first // The other is expiry // Keys can't live forever / so you pick a window / 24 hours is common / and you're saying "beyond this I no longer promise deduplication"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if the body differs but the key is the same?"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That's a client bug and I'd rather shout than guess // Hash the request body / store the hash with the key / and return a </w:t>
      </w:r>
      <w:r>
        <w:rPr>
          <w:rFonts w:ascii="Calibri" w:hAnsi="Calibri" w:cs="Calibri" w:eastAsia="Malgun Gothic"/>
          <w:b/>
          <w:i w:val="0"/>
          <w:color w:val="1A1A1A"/>
        </w:rPr>
        <w:t>422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if the same key shows up with different content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"Redis or the database?"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Database / if the work is a database write // Then the key and the work commit </w:t>
      </w:r>
      <w:r>
        <w:rPr>
          <w:rFonts w:ascii="Calibri" w:hAnsi="Calibri" w:cs="Calibri" w:eastAsia="Malgun Gothic"/>
          <w:b/>
          <w:i w:val="0"/>
          <w:color w:val="1A1A1A"/>
        </w:rPr>
        <w:t>together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Redis gets you speed and a second consistency problem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"Insert the key first, in the same transaction" is the part that shows he's actually built one.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paginate a large result set?"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Two options really // Offset / limit / which everyone reaches for / and keyset / which is what you actually want once the table's big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Offset breaks in two ways // Performance / because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OFFSET 50000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means the database </w:t>
      </w:r>
      <w:r>
        <w:rPr>
          <w:rFonts w:ascii="Calibri" w:hAnsi="Calibri" w:cs="Calibri" w:eastAsia="Malgun Gothic"/>
          <w:b/>
          <w:i w:val="0"/>
          <w:color w:val="1A1A1A"/>
        </w:rPr>
        <w:t>produces and throws away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fifty thousand rows to give you twenty // That gets linearly worse the deeper you go / so page one is instant and page four hundred times out // And correctness / because if a row gets inserted while a user is paging / everything shifts and they see a record twice or miss one entirely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Keyset fixes both // You sort on something </w:t>
      </w:r>
      <w:r>
        <w:rPr>
          <w:rFonts w:ascii="Calibri" w:hAnsi="Calibri" w:cs="Calibri" w:eastAsia="Malgun Gothic"/>
          <w:b/>
          <w:i w:val="0"/>
          <w:color w:val="1A1A1A"/>
        </w:rPr>
        <w:t>unique and stable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usually created-at plus id as a tiebreaker / and then you say "give me the next twenty </w:t>
      </w:r>
      <w:r>
        <w:rPr>
          <w:rFonts w:ascii="Calibri" w:hAnsi="Calibri" w:cs="Calibri" w:eastAsia="Malgun Gothic"/>
          <w:b/>
          <w:i w:val="0"/>
          <w:color w:val="1A1A1A"/>
        </w:rPr>
        <w:t>after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this cursor" // Index-friendly / constant cost per page / and inserts don't shuffle what you've already seen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cost is you lose "jump to page 47" // Most product surfaces don't need it / and if they do / that's usually a sign they wanted search or a filter instead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goes in the cursor?"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sort key values / opaque-encoded so clients don't build on the internals // And it has to match the index exactly / otherwise you've written a pretty query that still does a full scan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about total counts?"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Counting a huge filtered set is its own expensive query // I'd either drop the exact total / show an estimate / or just tell the client whether there's a next page / which is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LIMIT n+1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trick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just say "keyset is better." Name the throwaway-rows mechanism — that's the part that proves he knows why.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design error responses?"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Every error gets a </w:t>
      </w:r>
      <w:r>
        <w:rPr>
          <w:rFonts w:ascii="Calibri" w:hAnsi="Calibri" w:cs="Calibri" w:eastAsia="Malgun Gothic"/>
          <w:b/>
          <w:i w:val="0"/>
          <w:color w:val="1A1A1A"/>
        </w:rPr>
        <w:t>stable machine-readable code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a human message / and those are two different fields with two different audiences // The status code narrows the category / the code tells the client exactly what happened / the message is for a person reading a log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This one I've built // In AILeakShield the APIs return a structured detail object with codes like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account_disabled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tenant_suspended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domain_not_allowed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org_not_registered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The frontend </w:t>
      </w:r>
      <w:r>
        <w:rPr>
          <w:rFonts w:ascii="Calibri" w:hAnsi="Calibri" w:cs="Calibri" w:eastAsia="Malgun Gothic"/>
          <w:b/>
          <w:i w:val="0"/>
          <w:color w:val="1A1A1A"/>
        </w:rPr>
        <w:t>maps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those // A 403 with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account_disabled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signs the user out / a different 403 just shows an error // Without the code the client would be parsing English / which breaks the day you reword a sentence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rule I hold to is that the code is an </w:t>
      </w:r>
      <w:r>
        <w:rPr>
          <w:rFonts w:ascii="Calibri" w:hAnsi="Calibri" w:cs="Calibri" w:eastAsia="Malgun Gothic"/>
          <w:b/>
          <w:i w:val="0"/>
          <w:color w:val="1A1A1A"/>
        </w:rPr>
        <w:t>API contract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Once it's out there I can change the message freely and I can't change the code // And errors never leak internals // DAM has around 40 exception types behind one global handler / and the handler's whole job is to turn those into a safe shape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not just use HTTP status codes?"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Not enough of them // There are a dozen reasons for a 403 and the client needs to behave differently for two of them // Status gets you routing / the code gets you </w:t>
      </w:r>
      <w:r>
        <w:rPr>
          <w:rFonts w:ascii="Calibri" w:hAnsi="Calibri" w:cs="Calibri" w:eastAsia="Malgun Gothic"/>
          <w:b/>
          <w:i w:val="0"/>
          <w:color w:val="1A1A1A"/>
        </w:rPr>
        <w:t>behaviour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stop error codes sprawling?"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Keep them in one enum / review them like you'd review a schema change // They sprawl when every developer invents one at the call site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He should mention that the message is safe to change and the code isn't — that's the contract insight.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would you rate limit an API, or enforce a quota?"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~70s.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Depends whether you're protecting the system or billing the user // Protecting the system is a token bucket at the edge / per client / and I want it in front of the app so the app never sees the traffic // Billing is a counter you have to get </w:t>
      </w:r>
      <w:r>
        <w:rPr>
          <w:rFonts w:ascii="Calibri" w:hAnsi="Calibri" w:cs="Calibri" w:eastAsia="Malgun Gothic"/>
          <w:b/>
          <w:i w:val="0"/>
          <w:color w:val="1A1A1A"/>
        </w:rPr>
        <w:t>right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because a user who gets 101 messages on a 100 limit is an accounting problem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I'll use my own as the cautionary tale // AILeakShield has a daily message quota / per user / defaulting to 100 / zero means unlimited // The nice part is the </w:t>
      </w:r>
      <w:r>
        <w:rPr>
          <w:rFonts w:ascii="Calibri" w:hAnsi="Calibri" w:cs="Calibri" w:eastAsia="Malgun Gothic"/>
          <w:b/>
          <w:i w:val="0"/>
          <w:color w:val="1A1A1A"/>
        </w:rPr>
        <w:t>predicate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Usage is a count of today's prompt logs where the provider isn't null / so blocked prompts and unconfirmed warnings still get logged for compliance but don't cost the user anything // One table serves the audit log and the meter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not-nice part is that it's </w:t>
      </w:r>
      <w:r>
        <w:rPr>
          <w:rFonts w:ascii="Calibri" w:hAnsi="Calibri" w:cs="Calibri" w:eastAsia="Malgun Gothic"/>
          <w:b/>
          <w:i w:val="0"/>
          <w:color w:val="1A1A1A"/>
        </w:rPr>
        <w:t>count / then insert / with no lock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Two requests arriving together at 99 both read 99 / both pass / both insert // So the limit isn't really a limit under concurrency // And the window is today's date forced to UTC / which is only right because the process runs in UTC / and the usage lookup swallows database errors and returns zero / so it deliberately fails </w:t>
      </w:r>
      <w:r>
        <w:rPr>
          <w:rFonts w:ascii="Calibri" w:hAnsi="Calibri" w:cs="Calibri" w:eastAsia="Malgun Gothic"/>
          <w:b/>
          <w:i w:val="0"/>
          <w:color w:val="1A1A1A"/>
        </w:rPr>
        <w:t>open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What I'd do about it // Move the check to an atomic counter / a single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UPDATE … SET used = used + 1 WHERE used &lt; limit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that returns rows-affected / or a conditional insert against a unique key // One statement / the database does the arbitration / no read-then-write window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"Is failing open wrong?"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It was a </w:t>
      </w:r>
      <w:r>
        <w:rPr>
          <w:rFonts w:ascii="Calibri" w:hAnsi="Calibri" w:cs="Calibri" w:eastAsia="Malgun Gothic"/>
          <w:b/>
          <w:i w:val="0"/>
          <w:color w:val="1A1A1A"/>
        </w:rPr>
        <w:t>choice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not an accident // If the database is sick I'd rather people can still work than have everyone blocked // But it's a choice you should make on purpose and write down / and for a paid quota I'd probably flip it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"Token bucket or sliding window?"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Token bucket when I want to allow a burst and cap the sustained rate // Sliding window when the contract is literally "N per minute" and burstiness upsets someone // Fixed windows I avoid / they let you do 2N across a boundary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Volunteering the race is the whole point here. Don't let him describe the quota as if it's correct.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services authenticate to each other?"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Short answer / tokens from something both sides trust / and no shared secrets copy-pasted into config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What I've built is mostly the </w:t>
      </w:r>
      <w:r>
        <w:rPr>
          <w:rFonts w:ascii="Calibri" w:hAnsi="Calibri" w:cs="Calibri" w:eastAsia="Malgun Gothic"/>
          <w:b/>
          <w:i w:val="0"/>
          <w:color w:val="1A1A1A"/>
        </w:rPr>
        <w:t>user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-facing half of that // DAM is an OAuth2 resource server validating JWTs from Keycloak / stateless sessions / and it ends with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denyAll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so anything I forget to map is denied rather than open // There's a custom decoder that tries the Keycloak JWKS endpoint / then issuer discovery / then Google / because discovery breaks behind a reverse proxy where the issuer in the document doesn't match the external URL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bit I like most is that the token says </w:t>
      </w:r>
      <w:r>
        <w:rPr>
          <w:rFonts w:ascii="Calibri" w:hAnsi="Calibri" w:cs="Calibri" w:eastAsia="Malgun Gothic"/>
          <w:b/>
          <w:i w:val="0"/>
          <w:color w:val="1A1A1A"/>
        </w:rPr>
        <w:t>who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you are and the local database says what you can </w:t>
      </w:r>
      <w:r>
        <w:rPr>
          <w:rFonts w:ascii="Calibri" w:hAnsi="Calibri" w:cs="Calibri" w:eastAsia="Malgun Gothic"/>
          <w:b/>
          <w:i w:val="0"/>
          <w:color w:val="1A1A1A"/>
        </w:rPr>
        <w:t>do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Authenticated by the identity provider / authorized by our own tables // Known cost / that's a database lookup on every authenticated request and it isn't cached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On Azure / AILeakShield uses a system-assigned </w:t>
      </w:r>
      <w:r>
        <w:rPr>
          <w:rFonts w:ascii="Calibri" w:hAnsi="Calibri" w:cs="Calibri" w:eastAsia="Malgun Gothic"/>
          <w:b/>
          <w:i w:val="0"/>
          <w:color w:val="1A1A1A"/>
        </w:rPr>
        <w:t>managed identity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to reach Key Vault / so there's no credential to rotate at all // That's my favourite kind of service auth / the kind with no secret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"Have you run mTLS or a service mesh?"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 // I've read about it and I understand the model / but I haven't operated Istio or Linkerd / and I'd rather say that than bluff it // Certificate rotation is the part I'd expect to hurt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pass the user's identity through a chain of services?"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Either forward the original token / or exchange it for a narrower one at the edge // Forwarding is simpler / the risk is a downstream service now holds a token with more scope than it needs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The honest "I haven't run a service mesh" costs nothing and buys credibility for everything else he says.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keep API contracts from breaking?"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contract has to be a </w:t>
      </w:r>
      <w:r>
        <w:rPr>
          <w:rFonts w:ascii="Calibri" w:hAnsi="Calibri" w:cs="Calibri" w:eastAsia="Malgun Gothic"/>
          <w:b/>
          <w:i w:val="0"/>
          <w:color w:val="1A1A1A"/>
        </w:rPr>
        <w:t>file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/ not a conversation // At Agnos I owned the OpenAPI specs between services / and the value wasn't the documentation / it was that a breaking change showed up as a </w:t>
      </w:r>
      <w:r>
        <w:rPr>
          <w:rFonts w:ascii="Calibri" w:hAnsi="Calibri" w:cs="Calibri" w:eastAsia="Malgun Gothic"/>
          <w:b/>
          <w:i w:val="0"/>
          <w:color w:val="1A1A1A"/>
        </w:rPr>
        <w:t>diff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in a pull request instead of as an incident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After that / consumer-driven contract tests are the real answer // The consumer writes down what it actually needs / the provider runs that in CI / and a provider can't merge a change that breaks a consumer it's never met // Pact is the usual tool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 should be straight / I've owned OpenAPI contracts and generated clients from them / but I haven't run </w:t>
      </w:r>
      <w:r>
        <w:rPr>
          <w:rFonts w:ascii="Calibri" w:hAnsi="Calibri" w:cs="Calibri" w:eastAsia="Malgun Gothic"/>
          <w:b/>
          <w:i w:val="0"/>
          <w:color w:val="1A1A1A"/>
        </w:rPr>
        <w:t>Pact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in anger // Where I've been / the coverage came from integration tests against a real running service / which catches the same class of bug later and more expensively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"Spec-first or code-first?"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Spec-first when two teams have to agree before either can start // Code-first when it's one team and the spec would just rot // The failure mode of code-first is that the spec silently stops being true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breaks that a schema check wouldn't catch?"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/>
          <w:i w:val="0"/>
          <w:color w:val="1A1A1A"/>
        </w:rPr>
        <w:t>Semantics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The field's still a string / it just means something different now // Or a field that used to always be present and is now sometimes null // Schemas catch shape / contract tests catch expectations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claim Pact experience. "I've owned OpenAPI, I haven't run Pact" is a stronger sentence than a vague yes.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make a backward-compatible API or schema change?"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Expand / migrate / contract // Never change a thing in place while something's reading 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Concretely / add the new field or column as </w:t>
      </w:r>
      <w:r>
        <w:rPr>
          <w:rFonts w:ascii="Calibri" w:hAnsi="Calibri" w:cs="Calibri" w:eastAsia="Malgun Gothic"/>
          <w:b/>
          <w:i w:val="0"/>
          <w:color w:val="1A1A1A"/>
        </w:rPr>
        <w:t>nullable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deploy code that writes both and reads whichever exists / backfill the old rows / then once nothing reads the old one / drop it // The point is that at every single step / the old code and the new code both work / because during a rolling deploy they're both </w:t>
      </w:r>
      <w:r>
        <w:rPr>
          <w:rFonts w:ascii="Calibri" w:hAnsi="Calibri" w:cs="Calibri" w:eastAsia="Malgun Gothic"/>
          <w:b/>
          <w:i w:val="0"/>
          <w:color w:val="1A1A1A"/>
        </w:rPr>
        <w:t>running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I've done the backfill half for real // AILeakShield migration </w:t>
      </w:r>
      <w:r>
        <w:rPr>
          <w:rFonts w:ascii="Calibri" w:hAnsi="Calibri" w:cs="Calibri" w:eastAsia="Malgun Gothic"/>
          <w:b/>
          <w:i w:val="0"/>
          <w:color w:val="1A1A1A"/>
        </w:rPr>
        <w:t>006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adds a profile-completed timestamp and then does an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UPDATE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setting it to now for existing users / so people who were already onboarded don't get dumped into a new onboarding gate they never asked for // That backfill isn't a nicety / without it the feature is a bug for every existing user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On the API side the same discipline // New optional fields are free / renaming a field is not // If I must rename / both names exist for a release and the old one gets a deprecation note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"What's the riskiest migration you'd be nervous about?"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Anything that rewrites a big table in one statement and takes a lock // I'd batch it / thousands of rows at a time / with the app tolerating both shapes while it runs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"When do you actually do the contract step?"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When I've got evidence nothing reads it // Usually logging on the old path first // "Nobody should be using it" isn't evidence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He should say the phrase "both versions are running at the same time" — that's the reason the pattern exists.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"You've got 206 endpoints across 29 controllers. How do you keep that consistent?"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Shared base controllers and one exception handler / mostly // The base classes carry the things every endpoint needs to do the same way / and the global handler means no controller invents its own error shape // Around 40 custom exception types all land in one place and come out looking identical to the client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Naming conventions matter more than they sound // Plural nouns / consistent path shape / consistent pagination parameters // If a client has to look up how </w:t>
      </w:r>
      <w:r>
        <w:rPr>
          <w:rFonts w:ascii="Calibri" w:hAnsi="Calibri" w:cs="Calibri" w:eastAsia="Malgun Gothic"/>
          <w:b/>
          <w:i w:val="0"/>
          <w:color w:val="1A1A1A"/>
        </w:rPr>
        <w:t>this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endpoint does paging / that's a defect even though nothing's broken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I'd be honest that at 206 endpoints there's drift // I know there is / because the codebase grew over a year and the early controllers don't look like the late ones // The realistic control is review plus a spec you can diff / not willpower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"Would you enforce it automatically?"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If I were starting again / yes // A lint rule on the OpenAPI output catches naming and response-shape drift much better than a human reading a diff at 6pm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Admitting the drift makes the consistency claim believable. Claiming 206 consistent endpoints would not be.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"A request crosses five services and it's slow. How do you find out where?"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You can't / unless you put a </w:t>
      </w:r>
      <w:r>
        <w:rPr>
          <w:rFonts w:ascii="Calibri" w:hAnsi="Calibri" w:cs="Calibri" w:eastAsia="Malgun Gothic"/>
          <w:b/>
          <w:i w:val="0"/>
          <w:color w:val="1A1A1A"/>
        </w:rPr>
        <w:t>correlation ID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 it before the incident // One id generated at the edge / passed on every hop / logged on every line / and then "slow request" becomes one query instead of five people grepping in a call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Past that it's distributed tracing / a trace id with spans per hop / so you get the waterfall and can see that four services were fine and one spent eight seconds on a database call // OpenTelemetry into whatever backend you've got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Where I am personally // DAM has </w:t>
      </w:r>
      <w:r>
        <w:rPr>
          <w:rFonts w:ascii="Calibri" w:hAnsi="Calibri" w:cs="Calibri" w:eastAsia="Malgun Gothic"/>
          <w:b/>
          <w:i w:val="0"/>
          <w:color w:val="1A1A1A"/>
        </w:rPr>
        <w:t>Elastic APM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attached at startup / before Spring boots / plus structured JSON logging through the logstash encoder // That gives me traces </w:t>
      </w:r>
      <w:r>
        <w:rPr>
          <w:rFonts w:ascii="Calibri" w:hAnsi="Calibri" w:cs="Calibri" w:eastAsia="Malgun Gothic"/>
          <w:b/>
          <w:i w:val="0"/>
          <w:color w:val="1A1A1A"/>
        </w:rPr>
        <w:t>within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the service / which is most of what I need since it's one deployable // So I've done the instrumentation and the log plumbing / I haven't run a multi-service trace across a fleet / and I'd say so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do you log on every line?"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Correlation id / user or tenant id / and the operation // And </w:t>
      </w:r>
      <w:r>
        <w:rPr>
          <w:rFonts w:ascii="Calibri" w:hAnsi="Calibri" w:cs="Calibri" w:eastAsia="Malgun Gothic"/>
          <w:b/>
          <w:i w:val="0"/>
          <w:color w:val="1A1A1A"/>
        </w:rPr>
        <w:t>nothing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sensitive // In AILeakShield the request bodies are by definition the confidential data the product detects / so the access log redacts auth headers and rewrites password and token values before anything's written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"Sampling?"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You have to / full tracing at volume is expensive // Head sampling with a low rate / but always sample the </w:t>
      </w:r>
      <w:r>
        <w:rPr>
          <w:rFonts w:ascii="Calibri" w:hAnsi="Calibri" w:cs="Calibri" w:eastAsia="Malgun Gothic"/>
          <w:b/>
          <w:i w:val="0"/>
          <w:color w:val="1A1A1A"/>
        </w:rPr>
        <w:t>errors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the slow ones / otherwise you sample away the exact traces you need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imply he's run distributed tracing across many services. "Within one service, yes" is the truthful and still-credible version.</w:t>
      </w:r>
    </w:p>
    <w:p>
      <w:pPr>
        <w:spacing w:before="40" w:after="40"/>
        <w:pBdr>
          <w:bottom w:val="single" w:sz="6" w:space="1" w:color="BBBBBB"/>
        </w:pBdr>
      </w:pP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 w:cs="Calibri" w:eastAsia="Malgun Gothic"/>
          <w:b/>
          <w:i w:val="0"/>
          <w:color w:val="1F3B63"/>
          <w:sz w:val="38"/>
        </w:rPr>
        <w:t>PART 6 — DATA, CACHING, MESSAGING</w:t>
      </w: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choose between SQL and NoSQL?"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Liquibase</w:t>
      </w:r>
      <w:r>
        <w:rPr>
          <w:rFonts w:ascii="Calibri" w:hAnsi="Calibri" w:cs="Calibri" w:eastAsia="Malgun Gothic"/>
          <w:b w:val="0"/>
          <w:i w:val="0"/>
        </w:rPr>
        <w:t xml:space="preserve"> = "LIK-wi-base"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My default is </w:t>
      </w:r>
      <w:r>
        <w:rPr>
          <w:rFonts w:ascii="Calibri" w:hAnsi="Calibri" w:cs="Calibri" w:eastAsia="Malgun Gothic"/>
          <w:b/>
          <w:i w:val="0"/>
          <w:color w:val="1A1A1A"/>
        </w:rPr>
        <w:t>Postgres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and I make the other choice argue its case // Not because relational is always right / but because you usually don't know your access patterns on day one / and a relational schema with an ad-hoc query is very forgiving of being wrong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reason I'd pick a document store is </w:t>
      </w:r>
      <w:r>
        <w:rPr>
          <w:rFonts w:ascii="Calibri" w:hAnsi="Calibri" w:cs="Calibri" w:eastAsia="Malgun Gothic"/>
          <w:b/>
          <w:i w:val="0"/>
          <w:color w:val="1A1A1A"/>
        </w:rPr>
        <w:t>shape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not scale // If the data genuinely has no fixed schema / or every read is "give me this one document by key" and you never join / then a document store is a better fit and you're not fighting 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"We needed scale" is the answer I'd push back on // A well-indexed Postgres on decent hardware handles far more than most teams ever see / and the team that chose a document store for scale usually ends up hand-writing joins in application code // That's the trade you actually made / you gave up joins and transactions and bought sharding you may not need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Both my projects are relational // DAM is MySQL with Liquibase owning the schema / AILeakShield is Postgres // Neither needed anything else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"When have you actually used a document store?"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DAM brokers access </w:t>
      </w:r>
      <w:r>
        <w:rPr>
          <w:rFonts w:ascii="Calibri" w:hAnsi="Calibri" w:cs="Calibri" w:eastAsia="Malgun Gothic"/>
          <w:b/>
          <w:i w:val="0"/>
          <w:color w:val="1A1A1A"/>
        </w:rPr>
        <w:t>to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MongoDB as a managed target / so I've written against the mongo shell API / user creation / role grants / aggregation and find // But that's me talking to someone else's Mongo / it's not me running Mongo as my own primary store / and those are different kinds of experience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about MongoDB's transactions now?"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They exist / and they've got real caveats around scope and cost // If I need multi-document transactions regularly / that's the database telling me I picked the wrong one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bash NoSQL. The point is that "scale" is the wrong reason and "shape" is the right one.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 does an index actually cost you?"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Writes and space // Every insert / update and delete has to maintain </w:t>
      </w:r>
      <w:r>
        <w:rPr>
          <w:rFonts w:ascii="Calibri" w:hAnsi="Calibri" w:cs="Calibri" w:eastAsia="Malgun Gothic"/>
          <w:b/>
          <w:i w:val="0"/>
          <w:color w:val="1A1A1A"/>
        </w:rPr>
        <w:t>every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index on that table / so an eight-index table is doing eight extra bits of work per write plus the row // On a write-heavy table that's not free at all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there's memory // Indexes compete for the same buffer pool as your data / so an index nobody uses is actively evicting pages you do need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the discipline is / find the unused ones and drop them // Every database will tell you which indexes are never scanned // In my experience there's always a couple / usually created for a query that got rewritten two years ago and nobody dared remove the index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many indexes is too many?"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There's no number / it's a read-versus-write ratio // On a table that's read constantly and written rarely I'll happily carry several // On a hot write path I want as few as I can survive with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The junior answer is "indexes make things faster." Lead with the cost, since that's what was asked.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pick the column order in a composite index?"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Equality columns first / then the range or the sort // An index is sorted left to right / so it can only use a column if everything to its </w:t>
      </w:r>
      <w:r>
        <w:rPr>
          <w:rFonts w:ascii="Calibri" w:hAnsi="Calibri" w:cs="Calibri" w:eastAsia="Malgun Gothic"/>
          <w:b/>
          <w:i w:val="0"/>
          <w:color w:val="1A1A1A"/>
        </w:rPr>
        <w:t>left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is already pinned down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classic mistake is putting the range column early // If you index on date then status / and you query "status equals active and date after Monday" / the index gives you all of Monday onward and then filters status inside that // Flip it / status then date / and it jumps straight to the active rows and walks the date range // Same two columns / very different amount of work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one composite index often replaces several single-column ones / because a left-prefix works on its own // An index on A / B / C also serves a query on A / and on A and B // So people carry three indexes where one would have done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"What's a covering index?"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One that contains </w:t>
      </w:r>
      <w:r>
        <w:rPr>
          <w:rFonts w:ascii="Calibri" w:hAnsi="Calibri" w:cs="Calibri" w:eastAsia="Malgun Gothic"/>
          <w:b/>
          <w:i w:val="0"/>
          <w:color w:val="1A1A1A"/>
        </w:rPr>
        <w:t>every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column the query touches / so the database answers from the index and never goes to the table // It's a real win on a hot read path // The cost is a wider index / more space / slower writes / and it stops covering the moment somebody adds a column to the SELECT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"Does ordering for the sort matter?"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Yes / if the index order matches the ORDER BY you get the sort for free // If it doesn't / you've bought a sort on top of the scan / which is where a lot of surprise latency lives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He should describe it as "walk the sorted structure left to right," not recite a rule — the mechanism is what sells it.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"Why would the database ignore an index you created?"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Usually because you made it unusable / or because it genuinely isn't worth 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Unusable is the common one // A function on the column / so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WHERE lower(email) = …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can't use a plain index on email // A type mismatch that forces an implicit cast // A leading wildcard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LIKE '%foo'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which has nothing to seek on // Or an OR across two columns where only one is indexed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And then sometimes the planner's right // If your predicate matches 40% of the table / a sequential scan genuinely beats a million random lookups back into the heap // That's </w:t>
      </w:r>
      <w:r>
        <w:rPr>
          <w:rFonts w:ascii="Calibri" w:hAnsi="Calibri" w:cs="Calibri" w:eastAsia="Malgun Gothic"/>
          <w:b/>
          <w:i w:val="0"/>
          <w:color w:val="1A1A1A"/>
        </w:rPr>
        <w:t>selectivity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A low-cardinality column like a two-value status flag often isn't worth indexing on its own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other one I've hit is </w:t>
      </w:r>
      <w:r>
        <w:rPr>
          <w:rFonts w:ascii="Calibri" w:hAnsi="Calibri" w:cs="Calibri" w:eastAsia="Malgun Gothic"/>
          <w:b/>
          <w:i w:val="0"/>
          <w:color w:val="1A1A1A"/>
        </w:rPr>
        <w:t>stale statistics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The planner's working from a picture of the table that's out of date / so it thinks a value is rare when it isn't // Refreshing stats fixes it / and it's an easy thing to check before you go rewriting the query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would you confirm which of those it is?"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EXPLAIN / then compare the estimated rows to the actual // If the estimate's wildly off / it's statistics // If the index just never appears / it's usually unusable / and that shows up as a predicate the planner couldn't push down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Finishing with "and sometimes the planner is right" is what makes this sound experienced.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"Walk me through reading an EXPLAIN plan."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 read it inside out / because the innermost nodes run first / and I'm looking for two things // Where the time went / and where the </w:t>
      </w:r>
      <w:r>
        <w:rPr>
          <w:rFonts w:ascii="Calibri" w:hAnsi="Calibri" w:cs="Calibri" w:eastAsia="Malgun Gothic"/>
          <w:b/>
          <w:i w:val="0"/>
          <w:color w:val="1A1A1A"/>
        </w:rPr>
        <w:t>row estimates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were wrong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First pass / the access method // Sequential scan on a big table where I expected an index hit / that's a flag // Nested loop over a large outer set / that's a flag // A sort or a hash that spilled to disk / that's a flag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Second pass / and this is the one that actually finds bugs / </w:t>
      </w:r>
      <w:r>
        <w:rPr>
          <w:rFonts w:ascii="Calibri" w:hAnsi="Calibri" w:cs="Calibri" w:eastAsia="Malgun Gothic"/>
          <w:b/>
          <w:i w:val="0"/>
          <w:color w:val="1A1A1A"/>
        </w:rPr>
        <w:t>estimated versus actual rows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If the planner thought 10 rows and got 400,000 / everything above that node is a plan built on a lie // The join order's wrong / the memory grant's wrong / and no amount of index tinkering fixes it until the estimate's fixed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I always run it with the analyze option so I get real timings / not just the plan // A plan without actual numbers is a hypothesis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"You find a sequential scan. Always bad?"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 // On a small table it's the right plan / and on a query returning most of the rows it's also the right plan // It's only a problem when it's a big table and you wanted a few rows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do you do about a bad estimate?"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Update statistics first // If it's still wrong it's usually correlated columns or an expression the planner can't reason about / and then it's either an extended statistic or rewriting the query so the predicate is something it understands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Estimated-versus-actual is the senior tell. Lead with it rather than with scan types.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"Tell me about a time you fixed a slow database."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~75s.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This was Little Workshop / high-traffic e-commerce / and the thing I'd want you to take from it is the </w:t>
      </w:r>
      <w:r>
        <w:rPr>
          <w:rFonts w:ascii="Calibri" w:hAnsi="Calibri" w:cs="Calibri" w:eastAsia="Malgun Gothic"/>
          <w:b/>
          <w:i w:val="0"/>
          <w:color w:val="1A1A1A"/>
        </w:rPr>
        <w:t>order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 did things in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profiled first // Not guessing / not "the ORM is slow" / actually finding which endpoints were bad and which queries inside them were bad // That sounds obvious and it's the step people skip / and then they spend two weeks optimising something that was never the problem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the cheap structural fixes // Schema changes and index changes / because those don't require you to change behaviour and they're reversible // A lot of it was the ordinary stuff / missing indexes / composite indexes in the wrong order / queries selecting far more than they needed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Caching came </w:t>
      </w:r>
      <w:r>
        <w:rPr>
          <w:rFonts w:ascii="Calibri" w:hAnsi="Calibri" w:cs="Calibri" w:eastAsia="Malgun Gothic"/>
          <w:b/>
          <w:i w:val="0"/>
          <w:color w:val="1A1A1A"/>
        </w:rPr>
        <w:t>last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and only on genuinely hot read paths // Because a cache in front of a slow query doesn't fix the slow query / it hides it / and then it bites you on a cold start or an invalidation bug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worst endpoints came down by roughly a </w:t>
      </w:r>
      <w:r>
        <w:rPr>
          <w:rFonts w:ascii="Calibri" w:hAnsi="Calibri" w:cs="Calibri" w:eastAsia="Malgun Gothic"/>
          <w:b/>
          <w:i w:val="0"/>
          <w:color w:val="1A1A1A"/>
        </w:rPr>
        <w:t>third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Not a heroic number / and I'd rather quote the honest one // Most of it was indexes and query shape / not cleverness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did you profile it?"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Slow query log plus timing at the endpoint level / so I could tie a slow page to a specific statement // Then EXPLAIN on the statements that showed up most / by total time / not by worst single run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total time rather than the slowest query?"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a query that takes 80 milliseconds and runs ten thousand times an hour is a bigger problem than one that takes four seconds twice a day // Total time finds the first one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inflate the number. "Roughly a third" plus "most of it was indexes" reads as someone who actually did it.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detect an N+1?"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Look at the </w:t>
      </w:r>
      <w:r>
        <w:rPr>
          <w:rFonts w:ascii="Calibri" w:hAnsi="Calibri" w:cs="Calibri" w:eastAsia="Malgun Gothic"/>
          <w:b/>
          <w:i w:val="0"/>
          <w:color w:val="1A1A1A"/>
        </w:rPr>
        <w:t>query count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not the query time // The signature is a page that's fine with ten rows and awful with two hundred / and each individual query looks perfectly fast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In practice / turn on SQL logging in a test or dev environment and count // If loading a list of 50 orders fires 51 statements / there it is // I'd rather catch it that way than in production / because in production the symptom is just "it got slower as the data grew"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fix is a join fetch or an entity graph / or batch loading so it's 1 plus a handful instead of 1 plus N // And the trade-off is real / a join fetch across two collections gives you a cartesian product and now you're pulling far more rows than you wanted // So it's not always "just add a fetch join"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"Can you catch it in CI?"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Yes / assert on the statement count for a known operation // Those tests are brittle but they're brilliant at catching a lazy-loading regression that a code review would never see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"Is lazy loading just wrong, then?"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 / it's right by default // Eager everything and you're loading half the object graph for a page that shows a name // The problem isn't lazy / it's lazy in a loop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recite JPA annotations. The insight is "count queries, not milliseconds."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big should a connection pool be?"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Smaller than people think // The pool isn't there to let you do more work at once / it's there to </w:t>
      </w:r>
      <w:r>
        <w:rPr>
          <w:rFonts w:ascii="Calibri" w:hAnsi="Calibri" w:cs="Calibri" w:eastAsia="Malgun Gothic"/>
          <w:b/>
          <w:i w:val="0"/>
          <w:color w:val="1A1A1A"/>
        </w:rPr>
        <w:t>queue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work in front of a database that can only really do so much at a time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If the database has a fixed amount of cores and disk / past a certain point more connections means more context switching and more lock contention / and total throughput goes </w:t>
      </w:r>
      <w:r>
        <w:rPr>
          <w:rFonts w:ascii="Calibri" w:hAnsi="Calibri" w:cs="Calibri" w:eastAsia="Malgun Gothic"/>
          <w:b/>
          <w:i w:val="0"/>
          <w:color w:val="1A1A1A"/>
        </w:rPr>
        <w:t>down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while every individual query gets slower // So a 200-connection pool in front of a small instance is a way of making everything equally bad instead of some things fast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I'd start small / in the low tens / and tune from measurements / and I'd care more about how long threads spend </w:t>
      </w:r>
      <w:r>
        <w:rPr>
          <w:rFonts w:ascii="Calibri" w:hAnsi="Calibri" w:cs="Calibri" w:eastAsia="Malgun Gothic"/>
          <w:b/>
          <w:i w:val="0"/>
          <w:color w:val="1A1A1A"/>
        </w:rPr>
        <w:t>waiting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for a connection than about the pool size itself // If wait time is zero and the database is busy / the pool's big enough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Real example / AILeakShield runs against an Azure </w:t>
      </w:r>
      <w:r>
        <w:rPr>
          <w:rFonts w:ascii="Calibri" w:hAnsi="Calibri" w:cs="Calibri" w:eastAsia="Malgun Gothic"/>
          <w:b/>
          <w:i w:val="0"/>
          <w:color w:val="1A1A1A"/>
        </w:rPr>
        <w:t>Burstable B1ms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Postgres // That's a small instance with a connection ceiling / and it's also behind a gunicorn process with four workers each holding its own pool // So the number that matters is workers times pool size / not pool size / and that's an easy thing to get wrong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"What's pool_pre_ping and why do you use it?"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It sends a cheap liveness check before handing you a pooled connection // I've got it on in AILeakShield specifically because that B1ms Postgres </w:t>
      </w:r>
      <w:r>
        <w:rPr>
          <w:rFonts w:ascii="Calibri" w:hAnsi="Calibri" w:cs="Calibri" w:eastAsia="Malgun Gothic"/>
          <w:b/>
          <w:i w:val="0"/>
          <w:color w:val="1A1A1A"/>
        </w:rPr>
        <w:t>drops idle connections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so the pool is holding handles to sockets that are already dead // Without pre-ping the first request after a quiet period fails for no visible reason // The cost is a tiny round trip on every checkout / and it's absolutely worth it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"Anything else you'd do for dropped connections?"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recycle time shorter than whatever the server or the load balancer's idle timeout is / so you retire the connection before somebody else does it for you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"Bigger is not better" needs the mechanism — contention and context switching — or it sounds like a slogan.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"Optimistic or pessimistic locking?"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Depends how often you actually collide // Optimistic when conflicts are rare / pessimistic when they're the normal case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Optimistic is a version column // You read / you write with "where version equals what I read" / and if that updates zero rows somebody beat you / so you retry or you tell the user // No locks held while a human's thinking / which is the big win // The cost is that the failure arrives </w:t>
      </w:r>
      <w:r>
        <w:rPr>
          <w:rFonts w:ascii="Calibri" w:hAnsi="Calibri" w:cs="Calibri" w:eastAsia="Malgun Gothic"/>
          <w:b/>
          <w:i w:val="0"/>
          <w:color w:val="1A1A1A"/>
        </w:rPr>
        <w:t>late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after the work / and the user experience of "your change was rejected" has to be designed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Pessimistic is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SELECT FOR UPDATE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you hold the row // Right when the contended thing is short and hot / like decrementing inventory // The cost is you're holding a lock across whatever else happens in that transaction / so if there's a network call in there you're in trouble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rule I'd give / never hold a database lock across a call to another system // That's how a slow third party turns into a database-wide incident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"Deadlocks — how have you dealt with them in practice?"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Almost always </w:t>
      </w:r>
      <w:r>
        <w:rPr>
          <w:rFonts w:ascii="Calibri" w:hAnsi="Calibri" w:cs="Calibri" w:eastAsia="Malgun Gothic"/>
          <w:b/>
          <w:i w:val="0"/>
          <w:color w:val="1A1A1A"/>
        </w:rPr>
        <w:t>lock ordering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Two transactions touching the same two rows in opposite order // The fix is boring / make every path acquire in the same order / usually sorted by primary key // And keep transactions short / because deadlock probability goes up with how long you hold things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"Should you retry a deadlock?"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Yes / the loser gets rolled back cleanly so a retry is usually safe / with a small backoff // But if you're retrying a lot / you've got a design problem / not a retry problem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"Never hold a lock across a network call" is a sentence that lands. Make sure he says it.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would you add caching to a read-heavy endpoint?"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Cache-aside first / because it's the simplest thing that works // Read the cache / miss / read the database / put it back with a TTL // The application stays in control and a cache outage degrades you to "slow" rather than "down"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Write-through you'd use when you can't tolerate a stale read right after a write / and you're paying for it with a slower write and a tighter coupling between the cache and the database // I've reached for it much less often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On TTL / I'd rather have a short TTL than a clever invalidation scheme // A 60-second TTL means the worst case is 60 seconds of stale / which you can explain to a product owner // A perfect invalidation scheme means the worst case is </w:t>
      </w:r>
      <w:r>
        <w:rPr>
          <w:rFonts w:ascii="Calibri" w:hAnsi="Calibri" w:cs="Calibri" w:eastAsia="Malgun Gothic"/>
          <w:b/>
          <w:i w:val="0"/>
          <w:color w:val="1A1A1A"/>
        </w:rPr>
        <w:t>forever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because the one code path nobody updated never evicts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I'd cache the hot paths only / after profiling // At Little Workshop that's what caching was / the last step on endpoints I'd already measured / not a blanket layer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is invalidation genuinely hard?"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the thing that changes the data and the thing that caches it drift apart // Six months later there's a batch job / an admin tool / a migration / all writing rows that never go near your invalidation code // The cache isn't wrong / your model of who writes is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about a stampede on expiry?"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Everything expires at once and a thousand requests hit the database together // Jitter the TTL so they don't align / and let one request do the refill while the others serve the slightly stale value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"Short TTL beats clever invalidation" is a genuine opinion — good. He should be ready to defend it, not just say it.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 do you use Redis for?"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Let me be honest about the depth here first // At AfterQuery I design and review benchmark tasks around Spring Boot / SQL / </w:t>
      </w:r>
      <w:r>
        <w:rPr>
          <w:rFonts w:ascii="Calibri" w:hAnsi="Calibri" w:cs="Calibri" w:eastAsia="Malgun Gothic"/>
          <w:b/>
          <w:i w:val="0"/>
          <w:color w:val="1A1A1A"/>
        </w:rPr>
        <w:t>Redis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RabbitMQ / so I work with it regularly at the level of correctness and failure behaviour // What I haven't done is run a large Redis cluster in production and own it at three in the morning // I'd rather say that than have you find out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 I'd use it for // Read-through caching of expensive query results // Session or token state where you want a TTL and don't want it in your main database // Counters and rate limiting / where the atomic increment is the whole point // And a distributed lock / carefully / knowing that a Redis lock is a performance optimisation and not a correctness guarantee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 I wouldn't do is treat it as a durable store // It's persistable / it's not a database / and the day you fail over you may lose the tail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is a Redis lock not a correctness guarantee?"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a lock with a TTL can expire while you still think you hold it / and then two holders // If correctness actually matters I want the database to arbitrate / a unique constraint or a conditional update / not a lock somewhere else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"Would rate limiting in Redis have fixed your quota race?"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It'd fix the race / an atomic increment is atomic // But it splits the meter from the audit log / which are the same table today / and I'd want that trade to be deliberate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He must volunteer the limit on hands-on production depth here rather than let an interviewer discover it three questions later.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"RabbitMQ or Kafka?"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They're different </w:t>
      </w:r>
      <w:r>
        <w:rPr>
          <w:rFonts w:ascii="Calibri" w:hAnsi="Calibri" w:cs="Calibri" w:eastAsia="Malgun Gothic"/>
          <w:b/>
          <w:i w:val="0"/>
          <w:color w:val="1A1A1A"/>
        </w:rPr>
        <w:t>models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not competing products // RabbitMQ is a broker that routes a message to a consumer and then it's gone // Kafka is a durable ordered </w:t>
      </w:r>
      <w:r>
        <w:rPr>
          <w:rFonts w:ascii="Calibri" w:hAnsi="Calibri" w:cs="Calibri" w:eastAsia="Malgun Gothic"/>
          <w:b/>
          <w:i w:val="0"/>
          <w:color w:val="1A1A1A"/>
        </w:rPr>
        <w:t>log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that consumers read at their own position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 one difference explains most of the rest // In Rabbit / once it's acked it's gone / so you can't replay and you can't add a second consumer later to reprocess history // In Kafka / the data sits there for the retention period / so a new consumer can start from the beginning / and replay after a bug is a normal operation instead of a disaster recovery exercise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I'd pick Rabbit for task distribution // Work queues / per-message routing / competing workers / priorities / per-message acknowledgement // I'd pick Kafka for event streams where multiple independent consumers want the same events / ordering within a key matters / and volume is high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Cost either way // Rabbit gets unhappy when queues get deep / it's not built to be a store // Kafka gives you ordering only </w:t>
      </w:r>
      <w:r>
        <w:rPr>
          <w:rFonts w:ascii="Calibri" w:hAnsi="Calibri" w:cs="Calibri" w:eastAsia="Malgun Gothic"/>
          <w:b/>
          <w:i w:val="0"/>
          <w:color w:val="1A1A1A"/>
        </w:rPr>
        <w:t>within a partition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so the moment you want more parallelism you've partitioned and given up global ordering / and people forget they made that trade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"Have you run Kafka?"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Not in production / no // I've worked with it at the task-design and review level at AfterQuery / and the event-driven work I shipped at Agnos was pub/sub and Spring Batch rather than Kafka // So / model yes / operating a cluster no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get ordering when you need it?"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Partition by the key that has to be ordered / like an account id // Everything for that account goes to one partition and stays in order // Global ordering means one partition / which means one consumer / which means no parallelism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recite a feature comparison. The "gone after ack versus durable log" distinction is the whole answer.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"At-least-once, at-most-once, exactly-once — what do you actually get?"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In practice you build </w:t>
      </w:r>
      <w:r>
        <w:rPr>
          <w:rFonts w:ascii="Calibri" w:hAnsi="Calibri" w:cs="Calibri" w:eastAsia="Malgun Gothic"/>
          <w:b/>
          <w:i w:val="0"/>
          <w:color w:val="1A1A1A"/>
        </w:rPr>
        <w:t>at-least-once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you make the consumer idempotent // Everything else is either lossy or a story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At-most-once is ack first / process after / so a crash loses the message // Fine for a metric / not fine for an order // At-least-once is process first / ack after / so a crash means you process it again // That's the one you want / and it hands you duplicates as a design problem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Exactly-once end to end is where I'd push back gently // Kafka's transactional guarantees are real but they apply </w:t>
      </w:r>
      <w:r>
        <w:rPr>
          <w:rFonts w:ascii="Calibri" w:hAnsi="Calibri" w:cs="Calibri" w:eastAsia="Malgun Gothic"/>
          <w:b/>
          <w:i w:val="0"/>
          <w:color w:val="1A1A1A"/>
        </w:rPr>
        <w:t>inside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Kafka / read from a topic / write to a topic / commit the offset atomically // The moment your consumer calls an external API or writes to a different database / that atomicity's gone // So end to end / exactly-once is mostly a marketing sentence unless the consumer is idempotent anyway / at which point you didn't need 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my answer's the boring one // At-least-once delivery / plus a dedup key or a natural idempotent write / and stop chasing the other thing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make a consumer idempotent?"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Either the write is naturally idempotent / like setting a status to shipped / or you keep the message id in a table with a unique constraint and the duplicate just fails the insert and gets skipped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"Exactly-once is a lie" is a fun line but he should say precisely where it breaks — the external call — or it sounds like a slogan he read.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 do you do with a poison message?"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Bounded retries / then a </w:t>
      </w:r>
      <w:r>
        <w:rPr>
          <w:rFonts w:ascii="Calibri" w:hAnsi="Calibri" w:cs="Calibri" w:eastAsia="Malgun Gothic"/>
          <w:b/>
          <w:i w:val="0"/>
          <w:color w:val="1A1A1A"/>
        </w:rPr>
        <w:t>dead-letter queue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then an alert // The thing you must not do is retry forever / because one bad message will block the partition or spin a consumer at a hundred percent while everything behind it waits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retry needs a backoff / otherwise you burn through your attempts in four milliseconds and the transient failure you were retrying for never had a chance to clear // And I'd want the retry count carried with the message so it survives a consumer restart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Then the important part / a DLQ with </w:t>
      </w:r>
      <w:r>
        <w:rPr>
          <w:rFonts w:ascii="Calibri" w:hAnsi="Calibri" w:cs="Calibri" w:eastAsia="Malgun Gothic"/>
          <w:b/>
          <w:i w:val="0"/>
          <w:color w:val="1A1A1A"/>
        </w:rPr>
        <w:t>nobody watching it is just a slower delete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So it needs an alert on depth / enough context on the message to work out why it failed / and a way to replay after you've fixed the bug // That last bit gets built about half the time in my experience / and it's the half that matters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tell poison from transient?"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By the exception / roughly // A deserialization error or a validation failure will never succeed / so straight to the DLQ / no retries // A timeout or a 503 is worth retrying // Treating those the same is how you end up either retrying garbage forever or dead-lettering a blip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"A DLQ nobody watches is a slower delete" is the memorable part — but back it with the alert-on-depth detail.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handle consumer lag and backpressure?"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Lag is the first metric I'd alert on / and I'd alert on the </w:t>
      </w:r>
      <w:r>
        <w:rPr>
          <w:rFonts w:ascii="Calibri" w:hAnsi="Calibri" w:cs="Calibri" w:eastAsia="Malgun Gothic"/>
          <w:b/>
          <w:i w:val="0"/>
          <w:color w:val="1A1A1A"/>
        </w:rPr>
        <w:t>trend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not the number // Lag of 50,000 that's falling is fine / lag of 500 that's climbing steadily means your consumers are permanently slower than your producers and it's only a matter of time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When it's climbing there are basically three causes // The consumer got slower / usually a downstream dependency // The producer got faster / a batch job or a traffic spike // Or you've lost consumer capacity // Those have different fixes so it's worth knowing which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Scaling consumers only helps up to the </w:t>
      </w:r>
      <w:r>
        <w:rPr>
          <w:rFonts w:ascii="Calibri" w:hAnsi="Calibri" w:cs="Calibri" w:eastAsia="Malgun Gothic"/>
          <w:b/>
          <w:i w:val="0"/>
          <w:color w:val="1A1A1A"/>
        </w:rPr>
        <w:t>partition count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which people discover at the worst moment // Past that you're repartitioning / and that's not a thing you want to do during an incident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Backpressure is the other half // A queue in front of a slow consumer just moves the problem / it doesn't fix it // In DAM the batch notification step processes in a chunk size of </w:t>
      </w:r>
      <w:r>
        <w:rPr>
          <w:rFonts w:ascii="Calibri" w:hAnsi="Calibri" w:cs="Calibri" w:eastAsia="Malgun Gothic"/>
          <w:b/>
          <w:i w:val="0"/>
          <w:color w:val="1A1A1A"/>
        </w:rPr>
        <w:t>10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 a bounded thread pool / core 5 / max 10 / queue 25 // Small numbers / deliberately / because unbounded queues turn a slowdown into an out-of-memory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"Isn't a bounded queue just dropping work?"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It's making the pressure </w:t>
      </w:r>
      <w:r>
        <w:rPr>
          <w:rFonts w:ascii="Calibri" w:hAnsi="Calibri" w:cs="Calibri" w:eastAsia="Malgun Gothic"/>
          <w:b/>
          <w:i w:val="0"/>
          <w:color w:val="1A1A1A"/>
        </w:rPr>
        <w:t>visible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With an unbounded queue you find out when the heap dies / with a bounded one the producer blocks or gets rejected and you can see it and decide // I'd rather have a slow system than a dead one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Alerting on the trend rather than the absolute number is the experienced answer. Lead with it.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do a zero-downtime schema migration?"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Liquibase</w:t>
      </w:r>
      <w:r>
        <w:rPr>
          <w:rFonts w:ascii="Calibri" w:hAnsi="Calibri" w:cs="Calibri" w:eastAsia="Malgun Gothic"/>
          <w:b w:val="0"/>
          <w:i w:val="0"/>
        </w:rPr>
        <w:t xml:space="preserve"> = "LIK-wi-base" · </w:t>
      </w:r>
      <w:r>
        <w:rPr>
          <w:rFonts w:ascii="Calibri" w:hAnsi="Calibri" w:cs="Calibri" w:eastAsia="Malgun Gothic"/>
          <w:b w:val="0"/>
          <w:i/>
        </w:rPr>
        <w:t>Alembic</w:t>
      </w:r>
      <w:r>
        <w:rPr>
          <w:rFonts w:ascii="Calibri" w:hAnsi="Calibri" w:cs="Calibri" w:eastAsia="Malgun Gothic"/>
          <w:b w:val="0"/>
          <w:i w:val="0"/>
        </w:rPr>
        <w:t xml:space="preserve"> = "uh-LEM-bik"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~70s.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Expand / migrate / contract / and the reason is simple // During a rolling deploy the old code and the new code are running </w:t>
      </w:r>
      <w:r>
        <w:rPr>
          <w:rFonts w:ascii="Calibri" w:hAnsi="Calibri" w:cs="Calibri" w:eastAsia="Malgun Gothic"/>
          <w:b/>
          <w:i w:val="0"/>
          <w:color w:val="1A1A1A"/>
        </w:rPr>
        <w:t>at the same time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so every intermediate state has to work for both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So / add the column nullable / no default that rewrites the table // Deploy code that writes the new column and still reads the old // Backfill in </w:t>
      </w:r>
      <w:r>
        <w:rPr>
          <w:rFonts w:ascii="Calibri" w:hAnsi="Calibri" w:cs="Calibri" w:eastAsia="Malgun Gothic"/>
          <w:b/>
          <w:i w:val="0"/>
          <w:color w:val="1A1A1A"/>
        </w:rPr>
        <w:t>batches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not one statement / so you're not holding a lock on a large table // Then deploy code that reads the new one // Then / later / drop the old // Four deploys for what looks like one change / and that's the cost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Tooling-wise I've used both sides of this // DAM has </w:t>
      </w:r>
      <w:r>
        <w:rPr>
          <w:rFonts w:ascii="Calibri" w:hAnsi="Calibri" w:cs="Calibri" w:eastAsia="Malgun Gothic"/>
          <w:b/>
          <w:i w:val="0"/>
          <w:color w:val="1A1A1A"/>
        </w:rPr>
        <w:t>44 Liquibase changelog files / around 124 changesets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with the ordering managed explicitly rather than left to file discovery / and Hibernate set to validate so the schema is Liquibase's job and nobody's auto-generating anything // AILeakShield is </w:t>
      </w:r>
      <w:r>
        <w:rPr>
          <w:rFonts w:ascii="Calibri" w:hAnsi="Calibri" w:cs="Calibri" w:eastAsia="Malgun Gothic"/>
          <w:b/>
          <w:i w:val="0"/>
          <w:color w:val="1A1A1A"/>
        </w:rPr>
        <w:t>Alembic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8 migrations / all with a working downgrade / and </w:t>
      </w:r>
      <w:r>
        <w:rPr>
          <w:rFonts w:ascii="Calibri" w:hAnsi="Calibri" w:cs="Calibri" w:eastAsia="Malgun Gothic"/>
          <w:b/>
          <w:i w:val="0"/>
          <w:color w:val="1A1A1A"/>
        </w:rPr>
        <w:t>006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does a real backfill / setting a profile timestamp on existing users so they skip a new onboarding gate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One honest gap / on AILeakShield the migrations aren't run by CI // Somebody runs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alembic upgrade head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by hand // That works at pilot scale and it wouldn't survive a real team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does explicit changelog ordering matter?"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directory scanning ordering is a lie that holds until somebody's filesystem sorts differently // Explicit includes mean the order is in the repo and reviewable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"Do you write the downgrade?"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 write it / and I don't trust it for data // Reversing a schema change is usually fine / reversing a backfill means the old value's gone // So my real rollback plan is roll </w:t>
      </w:r>
      <w:r>
        <w:rPr>
          <w:rFonts w:ascii="Calibri" w:hAnsi="Calibri" w:cs="Calibri" w:eastAsia="Malgun Gothic"/>
          <w:b/>
          <w:i w:val="0"/>
          <w:color w:val="1A1A1A"/>
        </w:rPr>
        <w:t>forward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a fix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The "four deploys for one change" line names the cost, which is what stops this sounding like a recited pattern.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decide the chunk size in a batch job?"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It's a trade between transaction size and restart cost / and I usually land smaller than people expect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bigger chunk means fewer commits and fewer round trips / so it's faster / up to a point // But a bigger chunk also means a bigger transaction / more locks held longer / more memory / and when it fails you redo the whole chunk // A chunk of 10,000 that fails on item 9,999 just cost you 10,000 items of work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In DAM the notification step uses a chunk size of </w:t>
      </w:r>
      <w:r>
        <w:rPr>
          <w:rFonts w:ascii="Calibri" w:hAnsi="Calibri" w:cs="Calibri" w:eastAsia="Malgun Gothic"/>
          <w:b/>
          <w:i w:val="0"/>
          <w:color w:val="1A1A1A"/>
        </w:rPr>
        <w:t>10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with a reader off the repository and a writer that fans out to Firebase and email / retry three times with a one-second delay and a five-second timeout on the Firebase call // Ten is small / deliberately / because the writer is doing </w:t>
      </w:r>
      <w:r>
        <w:rPr>
          <w:rFonts w:ascii="Calibri" w:hAnsi="Calibri" w:cs="Calibri" w:eastAsia="Malgun Gothic"/>
          <w:b/>
          <w:i w:val="0"/>
          <w:color w:val="1A1A1A"/>
        </w:rPr>
        <w:t>network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work per item and I'd rather commit often than hold a transaction open across a slow external call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If the writer were a plain database insert I'd be at hundreds or a thousand instead // The chunk size follows what the writer does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does the job avoid rerunning the same instance?"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It's scheduled every 60 seconds and passes the current time as a job parameter / which is the standard trick to get a fresh instance // Otherwise Spring Batch tells you the instance is already complete and nothing runs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"Idempotency in batch?"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Same issue as anywhere // A failed chunk gets redone / so the writer has to tolerate seeing an item twice / otherwise a retry sends the notification twice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"The chunk size follows what the writer does" is the reasoning. A bare number is a junior answer.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would you handle data retention and archival?"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Parquet</w:t>
      </w:r>
      <w:r>
        <w:rPr>
          <w:rFonts w:ascii="Calibri" w:hAnsi="Calibri" w:cs="Calibri" w:eastAsia="Malgun Gothic"/>
          <w:b w:val="0"/>
          <w:i w:val="0"/>
        </w:rPr>
        <w:t xml:space="preserve"> = "par-KAY"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~80s.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This one I've built end to end / so I'll use 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DAM writes an audit trail and that table grows forever / which is both a cost problem and a compliance one // So there's a nightly job // Rows that are older than the retention window and not yet synced get serialized to </w:t>
      </w:r>
      <w:r>
        <w:rPr>
          <w:rFonts w:ascii="Calibri" w:hAnsi="Calibri" w:cs="Calibri" w:eastAsia="Malgun Gothic"/>
          <w:b/>
          <w:i w:val="0"/>
          <w:color w:val="1A1A1A"/>
        </w:rPr>
        <w:t>Parquet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SNAPPY compression / a four-megabyte page size / written against a fixed Avro schema / uploaded to S3 under an audit-logs prefix with the date in the filename // Then they're flipped to synced / and only </w:t>
      </w:r>
      <w:r>
        <w:rPr>
          <w:rFonts w:ascii="Calibri" w:hAnsi="Calibri" w:cs="Calibri" w:eastAsia="Malgun Gothic"/>
          <w:b/>
          <w:i w:val="0"/>
          <w:color w:val="1A1A1A"/>
        </w:rPr>
        <w:t>then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deleted locally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Parquet because it's columnar / it compresses audit data very well / and you can query it later with something like Athena instead of it being a dead tarball // One wrinkle / the Parquet Avro writer normally wants a Hadoop filesystem / so I implemented the output-file interfaces by hand over Java NIO / partly so it runs on a Windows dev machine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But the part I'm actually pleased with is the </w:t>
      </w:r>
      <w:r>
        <w:rPr>
          <w:rFonts w:ascii="Calibri" w:hAnsi="Calibri" w:cs="Calibri" w:eastAsia="Malgun Gothic"/>
          <w:b/>
          <w:i w:val="0"/>
          <w:color w:val="1A1A1A"/>
        </w:rPr>
        <w:t>verification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Before it trusts the bucket / the code checks that versioning is on / that encryption is on / and that the app's own IAM identity can </w:t>
      </w:r>
      <w:r>
        <w:rPr>
          <w:rFonts w:ascii="Calibri" w:hAnsi="Calibri" w:cs="Calibri" w:eastAsia="Malgun Gothic"/>
          <w:b/>
          <w:i w:val="0"/>
          <w:color w:val="1A1A1A"/>
        </w:rPr>
        <w:t>PutObject but not GetObject or DeleteObject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So the process that writes the audit log physically cannot read it back or delete it // That's write-once behaviour enforced by </w:t>
      </w:r>
      <w:r>
        <w:rPr>
          <w:rFonts w:ascii="Calibri" w:hAnsi="Calibri" w:cs="Calibri" w:eastAsia="Malgun Gothic"/>
          <w:b/>
          <w:i w:val="0"/>
          <w:color w:val="1A1A1A"/>
        </w:rPr>
        <w:t>IAM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rather than by everyone agreeing to be careful / which is the difference between an audit log and a log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Retention comes from a settings table with a fallback of 30 days / so it's configurable per deployment rather than compiled in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verify the bucket instead of just documenting it?"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Because the documented version is true on day one and false in a year // Somebody widens a policy for an unrelated reason and nothing tells you the audit trail stopped being tamper-evident // Checking it at runtime means it fails </w:t>
      </w:r>
      <w:r>
        <w:rPr>
          <w:rFonts w:ascii="Calibri" w:hAnsi="Calibri" w:cs="Calibri" w:eastAsia="Malgun Gothic"/>
          <w:b/>
          <w:i w:val="0"/>
          <w:color w:val="1A1A1A"/>
        </w:rPr>
        <w:t>loudly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sync-then-delete rather than delete-in-the-same-transaction?"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Because S3 and MySQL can't share a transaction // So I order it so the worst case is </w:t>
      </w:r>
      <w:r>
        <w:rPr>
          <w:rFonts w:ascii="Calibri" w:hAnsi="Calibri" w:cs="Calibri" w:eastAsia="Malgun Gothic"/>
          <w:b/>
          <w:i w:val="0"/>
          <w:color w:val="1A1A1A"/>
        </w:rPr>
        <w:t>duplicate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archived rows / never lost ones // If it crashes between the upload and the flag / I re-upload // That's recoverable / losing audit isn't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about restoring?"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That's the weak point / there's no automated restore of archived Parquet into the live table // You'd query it where it sits // If this needed to be a supported operation I'd have to build it / and I'd say that rather than imply it exists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This is his single strongest data answer. He should not rush it, and the IAM point is the punchline, not the Parquet detail.</w:t>
      </w:r>
    </w:p>
    <w:p>
      <w:pPr>
        <w:spacing w:before="40" w:after="40"/>
        <w:pBdr>
          <w:bottom w:val="single" w:sz="6" w:space="1" w:color="BBBBBB"/>
        </w:pBdr>
      </w:pP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 w:cs="Calibri" w:eastAsia="Malgun Gothic"/>
          <w:b/>
          <w:i w:val="0"/>
          <w:color w:val="1F3B63"/>
          <w:sz w:val="38"/>
        </w:rPr>
        <w:t>PART 7 — SECURITY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"Walk me through OAuth2 and OIDC. What's the actual difference?"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OAuth</w:t>
      </w:r>
      <w:r>
        <w:rPr>
          <w:rFonts w:ascii="Calibri" w:hAnsi="Calibri" w:cs="Calibri" w:eastAsia="Malgun Gothic"/>
          <w:b w:val="0"/>
          <w:i w:val="0"/>
        </w:rPr>
        <w:t xml:space="preserve"> = "OH-auth" · </w:t>
      </w:r>
      <w:r>
        <w:rPr>
          <w:rFonts w:ascii="Calibri" w:hAnsi="Calibri" w:cs="Calibri" w:eastAsia="Malgun Gothic"/>
          <w:b w:val="0"/>
          <w:i/>
        </w:rPr>
        <w:t>OIDC</w:t>
      </w:r>
      <w:r>
        <w:rPr>
          <w:rFonts w:ascii="Calibri" w:hAnsi="Calibri" w:cs="Calibri" w:eastAsia="Malgun Gothic"/>
          <w:b w:val="0"/>
          <w:i w:val="0"/>
        </w:rPr>
        <w:t xml:space="preserve"> = say the letters, "O-I-D-C" · </w:t>
      </w:r>
      <w:r>
        <w:rPr>
          <w:rFonts w:ascii="Calibri" w:hAnsi="Calibri" w:cs="Calibri" w:eastAsia="Malgun Gothic"/>
          <w:b w:val="0"/>
          <w:i/>
        </w:rPr>
        <w:t>Keycloak</w:t>
      </w:r>
      <w:r>
        <w:rPr>
          <w:rFonts w:ascii="Calibri" w:hAnsi="Calibri" w:cs="Calibri" w:eastAsia="Malgun Gothic"/>
          <w:b w:val="0"/>
          <w:i w:val="0"/>
        </w:rPr>
        <w:t xml:space="preserve"> = "KEY-cloak"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So / OAuth2 is </w:t>
      </w:r>
      <w:r>
        <w:rPr>
          <w:rFonts w:ascii="Calibri" w:hAnsi="Calibri" w:cs="Calibri" w:eastAsia="Malgun Gothic"/>
          <w:b/>
          <w:i w:val="0"/>
          <w:color w:val="1A1A1A"/>
        </w:rPr>
        <w:t>delegated authorization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It gets you a token that says "whoever holds this is allowed to do these things against that API" // It says nothing reliable about </w:t>
      </w:r>
      <w:r>
        <w:rPr>
          <w:rFonts w:ascii="Calibri" w:hAnsi="Calibri" w:cs="Calibri" w:eastAsia="Malgun Gothic"/>
          <w:b/>
          <w:i w:val="0"/>
          <w:color w:val="1A1A1A"/>
        </w:rPr>
        <w:t>who the user is</w:t>
      </w:r>
      <w:r>
        <w:rPr>
          <w:rFonts w:ascii="Calibri" w:hAnsi="Calibri" w:cs="Calibri" w:eastAsia="Malgun Gothic"/>
          <w:b w:val="0"/>
          <w:i w:val="0"/>
          <w:color w:val="1A1A1A"/>
        </w:rPr>
        <w:t>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OIDC is a thin layer on top / and it adds one thing that matters // The </w:t>
      </w:r>
      <w:r>
        <w:rPr>
          <w:rFonts w:ascii="Calibri" w:hAnsi="Calibri" w:cs="Calibri" w:eastAsia="Malgun Gothic"/>
          <w:b/>
          <w:i w:val="0"/>
          <w:color w:val="1A1A1A"/>
        </w:rPr>
        <w:t>ID token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That's a JWT about the </w:t>
      </w:r>
      <w:r>
        <w:rPr>
          <w:rFonts w:ascii="Calibri" w:hAnsi="Calibri" w:cs="Calibri" w:eastAsia="Malgun Gothic"/>
          <w:b/>
          <w:i w:val="0"/>
          <w:color w:val="1A1A1A"/>
        </w:rPr>
        <w:t>user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signed by the identity provider, with an audience of </w:t>
      </w:r>
      <w:r>
        <w:rPr>
          <w:rFonts w:ascii="Calibri" w:hAnsi="Calibri" w:cs="Calibri" w:eastAsia="Malgun Gothic"/>
          <w:b/>
          <w:i w:val="0"/>
          <w:color w:val="1A1A1A"/>
        </w:rPr>
        <w:t>your client app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People conflate the two constantly // They take the access token, decode it, pull an email out and call that login // That works until the provider changes the access token format, because the access token was never </w:t>
      </w:r>
      <w:r>
        <w:rPr>
          <w:rFonts w:ascii="Calibri" w:hAnsi="Calibri" w:cs="Calibri" w:eastAsia="Malgun Gothic"/>
          <w:b/>
          <w:i w:val="0"/>
          <w:color w:val="1A1A1A"/>
        </w:rPr>
        <w:t>for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you // It's for the resource server.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In DAM the token hitting the API is an OAuth2 access token and Spring validates it as a resource server // The ID token stays on the front end, which is where it belongs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"So what do you actually do with the ID token?"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Establish the session in the browser / and that's mostly it // Name, email, picture, and proof the login happened // I don't send it to my backend as an API credential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"Is the access token ever a JWT you can read?"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With Keycloak, yes / and that's convenient but it's also the trap // Just because you </w:t>
      </w:r>
      <w:r>
        <w:rPr>
          <w:rFonts w:ascii="Calibri" w:hAnsi="Calibri" w:cs="Calibri" w:eastAsia="Malgun Gothic"/>
          <w:b/>
          <w:i w:val="0"/>
          <w:color w:val="1A1A1A"/>
        </w:rPr>
        <w:t>can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parse it doesn't mean the provider promised you a stable shape // Entra changes access token claims depending on how the app registration is set up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Saying "OAuth handles login" — that single sentence marks you as someone who's only ever used a library.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"Explain the authorization code flow with PKCE. And why did implicit flow die?"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PKCE</w:t>
      </w:r>
      <w:r>
        <w:rPr>
          <w:rFonts w:ascii="Calibri" w:hAnsi="Calibri" w:cs="Calibri" w:eastAsia="Malgun Gothic"/>
          <w:b w:val="0"/>
          <w:i w:val="0"/>
        </w:rPr>
        <w:t xml:space="preserve"> = "PIX-ee"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Yeah, so / the client generates a random secret / hashes it / and sends the </w:t>
      </w:r>
      <w:r>
        <w:rPr>
          <w:rFonts w:ascii="Calibri" w:hAnsi="Calibri" w:cs="Calibri" w:eastAsia="Malgun Gothic"/>
          <w:b/>
          <w:i w:val="0"/>
          <w:color w:val="1A1A1A"/>
        </w:rPr>
        <w:t>hash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the authorization request // That's the challenge // The user authenticates, the provider redirects back with a short-lived </w:t>
      </w:r>
      <w:r>
        <w:rPr>
          <w:rFonts w:ascii="Calibri" w:hAnsi="Calibri" w:cs="Calibri" w:eastAsia="Malgun Gothic"/>
          <w:b/>
          <w:i w:val="0"/>
          <w:color w:val="1A1A1A"/>
        </w:rPr>
        <w:t>code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and then the client exchanges that code for tokens while presenting the </w:t>
      </w:r>
      <w:r>
        <w:rPr>
          <w:rFonts w:ascii="Calibri" w:hAnsi="Calibri" w:cs="Calibri" w:eastAsia="Malgun Gothic"/>
          <w:b/>
          <w:i w:val="0"/>
          <w:color w:val="1A1A1A"/>
        </w:rPr>
        <w:t>original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secret // The provider hashes it and checks it matches what it stored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point is that the code alone is worthless // If someone steals the redirect / a malicious app registered for the same custom scheme, a leaky referrer, browser history / they've got a code they can't redeem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Implicit died because it put the </w:t>
      </w:r>
      <w:r>
        <w:rPr>
          <w:rFonts w:ascii="Calibri" w:hAnsi="Calibri" w:cs="Calibri" w:eastAsia="Malgun Gothic"/>
          <w:b/>
          <w:i w:val="0"/>
          <w:color w:val="1A1A1A"/>
        </w:rPr>
        <w:t>access token in the URL fragment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URLs get logged, they get put in history, they leak through referrer headers and browser extensions // And there was no refresh, so implicit apps used long-lived tokens to compensate / which made the leak worse // Public clients with PKCE do everything implicit did, safely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"Isn't PKCE pointless if the client has a secret?"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For a confidential server-side client / mostly, yes // But it's cheap and it also protects against code injection into a legitimate client / so I turn it on anyway // Everything I've set up in the last few years uses it by default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"You said fragments never reach the server — is that ever useful?"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It bit me in AILeakShield, actually // Supabase magic links put tokens in the </w:t>
      </w:r>
      <w:r>
        <w:rPr>
          <w:rFonts w:ascii="Calibri" w:hAnsi="Calibri" w:cs="Calibri" w:eastAsia="Malgun Gothic"/>
          <w:b/>
          <w:i w:val="0"/>
          <w:color w:val="1A1A1A"/>
        </w:rPr>
        <w:t>fragment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so my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/auth/callback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route had to be public and parse them client-side // The server literally cannot see them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recite the flow as steps one through seven — say what each piece is defending against.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validate a JWT properly?"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JWKS</w:t>
      </w:r>
      <w:r>
        <w:rPr>
          <w:rFonts w:ascii="Calibri" w:hAnsi="Calibri" w:cs="Calibri" w:eastAsia="Malgun Gothic"/>
          <w:b w:val="0"/>
          <w:i w:val="0"/>
        </w:rPr>
        <w:t xml:space="preserve"> = "jay-wicks" (or spell it) · </w:t>
      </w:r>
      <w:r>
        <w:rPr>
          <w:rFonts w:ascii="Calibri" w:hAnsi="Calibri" w:cs="Calibri" w:eastAsia="Malgun Gothic"/>
          <w:b w:val="0"/>
          <w:i/>
        </w:rPr>
        <w:t>asymmetric</w:t>
      </w:r>
      <w:r>
        <w:rPr>
          <w:rFonts w:ascii="Calibri" w:hAnsi="Calibri" w:cs="Calibri" w:eastAsia="Malgun Gothic"/>
          <w:b w:val="0"/>
          <w:i w:val="0"/>
        </w:rPr>
        <w:t xml:space="preserve"> = "ay-sim-MET-rik"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Five checks / and the order matters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First the </w:t>
      </w:r>
      <w:r>
        <w:rPr>
          <w:rFonts w:ascii="Calibri" w:hAnsi="Calibri" w:cs="Calibri" w:eastAsia="Malgun Gothic"/>
          <w:b/>
          <w:i w:val="0"/>
          <w:color w:val="1A1A1A"/>
        </w:rPr>
        <w:t>signature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against a key you got from a source you trust / normally the provider's JWKS endpoint, matched by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kid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Second the </w:t>
      </w:r>
      <w:r>
        <w:rPr>
          <w:rFonts w:ascii="Calibri" w:hAnsi="Calibri" w:cs="Calibri" w:eastAsia="Malgun Gothic"/>
          <w:b/>
          <w:i w:val="0"/>
          <w:color w:val="1A1A1A"/>
        </w:rPr>
        <w:t>issuer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iss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has to be on an allow-list I control, not just any well-formed URL // Third the </w:t>
      </w:r>
      <w:r>
        <w:rPr>
          <w:rFonts w:ascii="Calibri" w:hAnsi="Calibri" w:cs="Calibri" w:eastAsia="Malgun Gothic"/>
          <w:b/>
          <w:i w:val="0"/>
          <w:color w:val="1A1A1A"/>
        </w:rPr>
        <w:t>audience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aud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has to be </w:t>
      </w:r>
      <w:r>
        <w:rPr>
          <w:rFonts w:ascii="Calibri" w:hAnsi="Calibri" w:cs="Calibri" w:eastAsia="Malgun Gothic"/>
          <w:b/>
          <w:i w:val="0"/>
          <w:color w:val="1A1A1A"/>
        </w:rPr>
        <w:t>my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application, because a valid token from the same provider for a different app is still valid, just not for me // Fourth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exp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with a small clock skew // And fifth / I pin the </w:t>
      </w:r>
      <w:r>
        <w:rPr>
          <w:rFonts w:ascii="Calibri" w:hAnsi="Calibri" w:cs="Calibri" w:eastAsia="Malgun Gothic"/>
          <w:b/>
          <w:i w:val="0"/>
          <w:color w:val="1A1A1A"/>
        </w:rPr>
        <w:t>algorithm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 pass an explicit list to the verifier // I never let the token's own header tell me how to verify it.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That last one is the one people skip // And in a multi-tenant setup the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aud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pin is doing more work than anybody realizes / it's the thing that says this token belongs to </w:t>
      </w:r>
      <w:r>
        <w:rPr>
          <w:rFonts w:ascii="Calibri" w:hAnsi="Calibri" w:cs="Calibri" w:eastAsia="Malgun Gothic"/>
          <w:b/>
          <w:i w:val="0"/>
          <w:color w:val="1A1A1A"/>
        </w:rPr>
        <w:t>me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about nbf and jti?"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nbf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 check if it's present, it's basically free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jti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only matters if I'm doing replay detection / and that needs storage, so I'd only add it where the operation is high-value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handle key rotation?"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Cache the JWKS with a TTL, and on an unknown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kid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refetch </w:t>
      </w:r>
      <w:r>
        <w:rPr>
          <w:rFonts w:ascii="Calibri" w:hAnsi="Calibri" w:cs="Calibri" w:eastAsia="Malgun Gothic"/>
          <w:b/>
          <w:i w:val="0"/>
          <w:color w:val="1A1A1A"/>
        </w:rPr>
        <w:t>once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a rate limit // That refetch is also how someone DoSes your provider if you're careless about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Listing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exp</w:t>
      </w:r>
      <w:r>
        <w:rPr>
          <w:rFonts w:ascii="Calibri" w:hAnsi="Calibri" w:cs="Calibri" w:eastAsia="Malgun Gothic"/>
          <w:b w:val="0"/>
          <w:i w:val="0"/>
        </w:rPr>
        <w:t xml:space="preserve"> and stopping — the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aud</w:t>
      </w:r>
      <w:r>
        <w:rPr>
          <w:rFonts w:ascii="Calibri" w:hAnsi="Calibri" w:cs="Calibri" w:eastAsia="Malgun Gothic"/>
          <w:b w:val="0"/>
          <w:i w:val="0"/>
        </w:rPr>
        <w:t xml:space="preserve"> and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alg</w:t>
      </w:r>
      <w:r>
        <w:rPr>
          <w:rFonts w:ascii="Calibri" w:hAnsi="Calibri" w:cs="Calibri" w:eastAsia="Malgun Gothic"/>
          <w:b w:val="0"/>
          <w:i w:val="0"/>
        </w:rPr>
        <w:t xml:space="preserve"> checks are where the real attacks live.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 are the downsides of JWTs?"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Honestly / the big one is that you </w:t>
      </w:r>
      <w:r>
        <w:rPr>
          <w:rFonts w:ascii="Calibri" w:hAnsi="Calibri" w:cs="Calibri" w:eastAsia="Malgun Gothic"/>
          <w:b/>
          <w:i w:val="0"/>
          <w:color w:val="1A1A1A"/>
        </w:rPr>
        <w:t>can't revoke them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That's the whole point of a stateless token / the API doesn't call anyone to check // So if you fire someone at 10am and the token's good until 10:45, they're good until 10:45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answer is short expiry plus a </w:t>
      </w:r>
      <w:r>
        <w:rPr>
          <w:rFonts w:ascii="Calibri" w:hAnsi="Calibri" w:cs="Calibri" w:eastAsia="Malgun Gothic"/>
          <w:b/>
          <w:i w:val="0"/>
          <w:color w:val="1A1A1A"/>
        </w:rPr>
        <w:t>revocation path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you actually build // Short access token, refresh token that </w:t>
      </w:r>
      <w:r>
        <w:rPr>
          <w:rFonts w:ascii="Calibri" w:hAnsi="Calibri" w:cs="Calibri" w:eastAsia="Malgun Gothic"/>
          <w:b/>
          <w:i w:val="0"/>
          <w:color w:val="1A1A1A"/>
        </w:rPr>
        <w:t>is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checked server-side, and a way to kill the refresh // Short expiry alone just means you're wrong for a shorter window.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Second thing / people put too much in them // Roles baked into a token go stale the moment an admin changes them // In DAM I sidestepped that by taking identity from the token and reading </w:t>
      </w:r>
      <w:r>
        <w:rPr>
          <w:rFonts w:ascii="Calibri" w:hAnsi="Calibri" w:cs="Calibri" w:eastAsia="Malgun Gothic"/>
          <w:b/>
          <w:i w:val="0"/>
          <w:color w:val="1A1A1A"/>
        </w:rPr>
        <w:t>authorities from the database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 every request // That costs me a query per request, and I know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short is short?"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Our internal token in AILeakShield is </w:t>
      </w:r>
      <w:r>
        <w:rPr>
          <w:rFonts w:ascii="Calibri" w:hAnsi="Calibri" w:cs="Calibri" w:eastAsia="Malgun Gothic"/>
          <w:b/>
          <w:i w:val="0"/>
          <w:color w:val="1A1A1A"/>
        </w:rPr>
        <w:t>60 minutes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which honestly is on the long side for an admin-capable token // For something with real blast radius I'd want 5 to 15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handle role changes mid-session on the front end?"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In AILeakShield there's a small sync component that polls a verify endpoint and refreshes the session when the role drifts // The hard part wasn't the polling / it was stopping it from looping on itself when the refresh re-fires the effect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defend JWTs. Name the revocation problem before they do.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"What's an algorithm confusion attack? Have you had to defend against one?"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~70s.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(This is his strongest answer in the document. Slow down on it.)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ES256</w:t>
      </w:r>
      <w:r>
        <w:rPr>
          <w:rFonts w:ascii="Calibri" w:hAnsi="Calibri" w:cs="Calibri" w:eastAsia="Malgun Gothic"/>
          <w:b w:val="0"/>
          <w:i w:val="0"/>
        </w:rPr>
        <w:t xml:space="preserve"> = "E-S two-fifty-six" · </w:t>
      </w:r>
      <w:r>
        <w:rPr>
          <w:rFonts w:ascii="Calibri" w:hAnsi="Calibri" w:cs="Calibri" w:eastAsia="Malgun Gothic"/>
          <w:b w:val="0"/>
          <w:i/>
        </w:rPr>
        <w:t>HS256</w:t>
      </w:r>
      <w:r>
        <w:rPr>
          <w:rFonts w:ascii="Calibri" w:hAnsi="Calibri" w:cs="Calibri" w:eastAsia="Malgun Gothic"/>
          <w:b w:val="0"/>
          <w:i w:val="0"/>
        </w:rPr>
        <w:t xml:space="preserve"> = "H-S two-fifty-six"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Okay so / the classic version is the verifier trusting the token's </w:t>
      </w:r>
      <w:r>
        <w:rPr>
          <w:rFonts w:ascii="Calibri" w:hAnsi="Calibri" w:cs="Calibri" w:eastAsia="Malgun Gothic"/>
          <w:b/>
          <w:i w:val="0"/>
          <w:color w:val="1A1A1A"/>
        </w:rPr>
        <w:t>own header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to decide how to verify it // Attacker sets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alg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to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none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strips the signature // Or, nastier / the service verifies </w:t>
      </w:r>
      <w:r>
        <w:rPr>
          <w:rFonts w:ascii="Calibri" w:hAnsi="Calibri" w:cs="Calibri" w:eastAsia="Malgun Gothic"/>
          <w:b/>
          <w:i w:val="0"/>
          <w:color w:val="1A1A1A"/>
        </w:rPr>
        <w:t>RS256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a public key, the attacker re-signs the token with </w:t>
      </w:r>
      <w:r>
        <w:rPr>
          <w:rFonts w:ascii="Calibri" w:hAnsi="Calibri" w:cs="Calibri" w:eastAsia="Malgun Gothic"/>
          <w:b/>
          <w:i w:val="0"/>
          <w:color w:val="1A1A1A"/>
        </w:rPr>
        <w:t>HS256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using that same public key as the HMAC secret, and a naive library says "you asked for HMAC, here's your key, it matches" // The public key is public // That's the whole attack.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And I've got real code that looks </w:t>
      </w:r>
      <w:r>
        <w:rPr>
          <w:rFonts w:ascii="Calibri" w:hAnsi="Calibri" w:cs="Calibri" w:eastAsia="Malgun Gothic"/>
          <w:b/>
          <w:i w:val="0"/>
          <w:color w:val="1A1A1A"/>
        </w:rPr>
        <w:t>exactly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like the vulnerable pattern, so I should explain why it isn't // In AILeakShield I verify Supabase tokens, and Supabase signs </w:t>
      </w:r>
      <w:r>
        <w:rPr>
          <w:rFonts w:ascii="Calibri" w:hAnsi="Calibri" w:cs="Calibri" w:eastAsia="Malgun Gothic"/>
          <w:b/>
          <w:i w:val="0"/>
          <w:color w:val="1A1A1A"/>
        </w:rPr>
        <w:t>ES256 on some projects and HS256 on others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A JWKS can't verify HS256, structurally // So the code reads the </w:t>
      </w:r>
      <w:r>
        <w:rPr>
          <w:rFonts w:ascii="Calibri" w:hAnsi="Calibri" w:cs="Calibri" w:eastAsia="Malgun Gothic"/>
          <w:b/>
          <w:i w:val="0"/>
          <w:color w:val="1A1A1A"/>
        </w:rPr>
        <w:t>unverified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header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alg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branches.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defense is that the branch picks the </w:t>
      </w:r>
      <w:r>
        <w:rPr>
          <w:rFonts w:ascii="Calibri" w:hAnsi="Calibri" w:cs="Calibri" w:eastAsia="Malgun Gothic"/>
          <w:b/>
          <w:i w:val="0"/>
          <w:color w:val="1A1A1A"/>
        </w:rPr>
        <w:t>key source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and each branch passes a </w:t>
      </w:r>
      <w:r>
        <w:rPr>
          <w:rFonts w:ascii="Calibri" w:hAnsi="Calibri" w:cs="Calibri" w:eastAsia="Malgun Gothic"/>
          <w:b/>
          <w:i w:val="0"/>
          <w:color w:val="1A1A1A"/>
        </w:rPr>
        <w:t>fixed algorithm list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HS256 goes to the symmetric branch with the dashboard secret and only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HS256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allowed // Everything else goes to the JWKS client with only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ES256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RS256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allowed // So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alg: none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matches nothing // And a token HS256-signed with the public key can </w:t>
      </w:r>
      <w:r>
        <w:rPr>
          <w:rFonts w:ascii="Calibri" w:hAnsi="Calibri" w:cs="Calibri" w:eastAsia="Malgun Gothic"/>
          <w:b/>
          <w:i w:val="0"/>
          <w:color w:val="1A1A1A"/>
        </w:rPr>
        <w:t>never reach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the asymmetric branch's key / because it got routed away from it by its own header // Both branches also pin audience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authenticated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the issuer, and require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exp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sub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not just always use JWKS?"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half the Supabase projects sign symmetric // There's no public key to fetch // I'd have failed every one of those sign-ins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"Isn't reading the unverified header still a smell?"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It is / and I'd flag it in review if I saw it without a comment // The rule I'd write down is: the header may choose a </w:t>
      </w:r>
      <w:r>
        <w:rPr>
          <w:rFonts w:ascii="Calibri" w:hAnsi="Calibri" w:cs="Calibri" w:eastAsia="Malgun Gothic"/>
          <w:b/>
          <w:i w:val="0"/>
          <w:color w:val="1A1A1A"/>
        </w:rPr>
        <w:t>route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never a </w:t>
      </w:r>
      <w:r>
        <w:rPr>
          <w:rFonts w:ascii="Calibri" w:hAnsi="Calibri" w:cs="Calibri" w:eastAsia="Malgun Gothic"/>
          <w:b/>
          <w:i w:val="0"/>
          <w:color w:val="1A1A1A"/>
        </w:rPr>
        <w:t>key</w:t>
      </w:r>
      <w:r>
        <w:rPr>
          <w:rFonts w:ascii="Calibri" w:hAnsi="Calibri" w:cs="Calibri" w:eastAsia="Malgun Gothic"/>
          <w:b w:val="0"/>
          <w:i w:val="0"/>
          <w:color w:val="1A1A1A"/>
        </w:rPr>
        <w:t>, and never the allowed algorithm set // If those two stay hardcoded per branch, the confusion attack has nowhere to go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"Could the attacker just use the HS256 branch directly?"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they need the project's dashboard secret, which is a server-side secret // That's a different attack entirely / that's secret theft, not confusion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Say "different key source" out loud — that phrase is the whole argument, and it's what separates him from someone who read a blog post.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resolve signing keys in a multi-tenant identity setup?"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Entra</w:t>
      </w:r>
      <w:r>
        <w:rPr>
          <w:rFonts w:ascii="Calibri" w:hAnsi="Calibri" w:cs="Calibri" w:eastAsia="Malgun Gothic"/>
          <w:b w:val="0"/>
          <w:i w:val="0"/>
        </w:rPr>
        <w:t xml:space="preserve"> = "EN-truh" · </w:t>
      </w:r>
      <w:r>
        <w:rPr>
          <w:rFonts w:ascii="Calibri" w:hAnsi="Calibri" w:cs="Calibri" w:eastAsia="Malgun Gothic"/>
          <w:b w:val="0"/>
          <w:i/>
        </w:rPr>
        <w:t>tid</w:t>
      </w:r>
      <w:r>
        <w:rPr>
          <w:rFonts w:ascii="Calibri" w:hAnsi="Calibri" w:cs="Calibri" w:eastAsia="Malgun Gothic"/>
          <w:b w:val="0"/>
          <w:i w:val="0"/>
        </w:rPr>
        <w:t xml:space="preserve"> = say "T-I-D"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Two different problems, really // In a single-tenant app you hardcode one JWKS URL and you're done // In a </w:t>
      </w:r>
      <w:r>
        <w:rPr>
          <w:rFonts w:ascii="Calibri" w:hAnsi="Calibri" w:cs="Calibri" w:eastAsia="Malgun Gothic"/>
          <w:b/>
          <w:i w:val="0"/>
          <w:color w:val="1A1A1A"/>
        </w:rPr>
        <w:t>multi-tenant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Entra app registration you can't / because every customer directory signs with its own keys under its own issuer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So in AILeakShield I read the </w:t>
      </w:r>
      <w:r>
        <w:rPr>
          <w:rFonts w:ascii="Calibri" w:hAnsi="Calibri" w:cs="Calibri" w:eastAsia="Malgun Gothic"/>
          <w:b/>
          <w:i w:val="0"/>
          <w:color w:val="1A1A1A"/>
        </w:rPr>
        <w:t>unverified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tid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claim, template it into the discovery URL for that directory, fetch the JWKS, and then verify against that issuer // And the obvious objection is "you just trusted attacker-controlled input" // I didn't, and this is the bit worth saying clearly // The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tid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is untrusted input to </w:t>
      </w:r>
      <w:r>
        <w:rPr>
          <w:rFonts w:ascii="Calibri" w:hAnsi="Calibri" w:cs="Calibri" w:eastAsia="Malgun Gothic"/>
          <w:b/>
          <w:i w:val="0"/>
          <w:color w:val="1A1A1A"/>
        </w:rPr>
        <w:t>key discovery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What actually binds the token to my application is the </w:t>
      </w:r>
      <w:r>
        <w:rPr>
          <w:rFonts w:ascii="Calibri" w:hAnsi="Calibri" w:cs="Calibri" w:eastAsia="Malgun Gothic"/>
          <w:b/>
          <w:i w:val="0"/>
          <w:color w:val="1A1A1A"/>
        </w:rPr>
        <w:t>audience pin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A token minted in an attacker's own directory is perfectly valid / it's just got the wrong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aud</w:t>
      </w:r>
      <w:r>
        <w:rPr>
          <w:rFonts w:ascii="Calibri" w:hAnsi="Calibri" w:cs="Calibri" w:eastAsia="Malgun Gothic"/>
          <w:b w:val="0"/>
          <w:i w:val="0"/>
          <w:color w:val="1A1A1A"/>
        </w:rPr>
        <w:t>, and it fails // I also hard-block the personal-MSA tenant, because otherwise anyone with a Hotmail account is a tenant.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weak part / and I'd fix this first / is that I fetch the JWKS </w:t>
      </w:r>
      <w:r>
        <w:rPr>
          <w:rFonts w:ascii="Calibri" w:hAnsi="Calibri" w:cs="Calibri" w:eastAsia="Malgun Gothic"/>
          <w:b/>
          <w:i w:val="0"/>
          <w:color w:val="1A1A1A"/>
        </w:rPr>
        <w:t>fresh on every sign-in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No cache, no TTL // It works at pilot scale and it's a latency and availability dependency I don't need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would you cache it?"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Keyed by tenant, TTL of maybe an hour, plus a forced refetch on unknown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kid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a rate limit on it // And a bounded map / because otherwise an attacker enumerating tenant IDs grows my cache forever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stops someone registering a directory and issuing themselves an admin role?"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aud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check stops the token // And separately, roles don't come from the token at all in that app / the role is on the user row in my database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If he says "I validate the tid," he's lost it — the point is that he </w:t>
      </w:r>
      <w:r>
        <w:rPr>
          <w:rFonts w:ascii="Calibri" w:hAnsi="Calibri" w:cs="Calibri" w:eastAsia="Malgun Gothic"/>
          <w:b w:val="0"/>
          <w:i/>
        </w:rPr>
        <w:t>doesn't</w:t>
      </w:r>
      <w:r>
        <w:rPr>
          <w:rFonts w:ascii="Calibri" w:hAnsi="Calibri" w:cs="Calibri" w:eastAsia="Malgun Gothic"/>
          <w:b w:val="0"/>
          <w:i w:val="0"/>
        </w:rPr>
        <w:t>, and doesn't need to.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"You've run two identity providers behind one API. How?"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Probably the clearest example is DAM // We had Keycloak as the primary, and Google sign-in for some deployments, and I didn't want every controller knowing which one a user came from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So I wrote a </w:t>
      </w:r>
      <w:r>
        <w:rPr>
          <w:rFonts w:ascii="Calibri" w:hAnsi="Calibri" w:cs="Calibri" w:eastAsia="Malgun Gothic"/>
          <w:b/>
          <w:i w:val="0"/>
          <w:color w:val="1A1A1A"/>
        </w:rPr>
        <w:t>composite decoder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It tries decoders in order and returns on the first success // Keycloak by explicit JWKS URI first / then Keycloak again by issuer auto-discovery / then Google // If all three fail it accumulates the individual errors and throws </w:t>
      </w:r>
      <w:r>
        <w:rPr>
          <w:rFonts w:ascii="Calibri" w:hAnsi="Calibri" w:cs="Calibri" w:eastAsia="Malgun Gothic"/>
          <w:b/>
          <w:i w:val="0"/>
          <w:color w:val="1A1A1A"/>
        </w:rPr>
        <w:t>one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combined exception, because otherwise you're debugging a 401 with no idea which decoder rejected it and why.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second Keycloak decoder exists for a stupid, real reason // Behind the reverse proxy, the issuer in the discovery document doesn't match the external URL the client saw // Spring's auto-configured decoder refuses that mismatch, correctly // So the fallback exists to handle the proxied case, and there's a separate issuer allow-list check so "fallback" never means "accept anything"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Downside is honest / three attempts on the unhappy path, and ordering now matters for latency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"Wouldn't fixing the proxy be better?"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Yes / and that's the right answer in a greenfield // This is on-prem software that customers install behind </w:t>
      </w:r>
      <w:r>
        <w:rPr>
          <w:rFonts w:ascii="Calibri" w:hAnsi="Calibri" w:cs="Calibri" w:eastAsia="Malgun Gothic"/>
          <w:b/>
          <w:i w:val="0"/>
          <w:color w:val="1A1A1A"/>
        </w:rPr>
        <w:t>their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proxy, so I don't control it // That's the actual reason the fallback exists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one combined exception instead of the first failure?"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the first failure is almost never the interesting one // If a Google user hits it, the Keycloak errors are noise and the Google error is the answer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call it a "chain of responsibility pattern" — say what it does and why the proxy forced it.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think about authentication versus authorization when you're designing a system?"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authentication</w:t>
      </w:r>
      <w:r>
        <w:rPr>
          <w:rFonts w:ascii="Calibri" w:hAnsi="Calibri" w:cs="Calibri" w:eastAsia="Malgun Gothic"/>
          <w:b w:val="0"/>
          <w:i w:val="0"/>
        </w:rPr>
        <w:t xml:space="preserve"> = "aw-then-ti-KAY-shun" · </w:t>
      </w:r>
      <w:r>
        <w:rPr>
          <w:rFonts w:ascii="Calibri" w:hAnsi="Calibri" w:cs="Calibri" w:eastAsia="Malgun Gothic"/>
          <w:b w:val="0"/>
          <w:i/>
        </w:rPr>
        <w:t>authorization</w:t>
      </w:r>
      <w:r>
        <w:rPr>
          <w:rFonts w:ascii="Calibri" w:hAnsi="Calibri" w:cs="Calibri" w:eastAsia="Malgun Gothic"/>
          <w:b w:val="0"/>
          <w:i w:val="0"/>
        </w:rPr>
        <w:t xml:space="preserve"> = "aw-thor-i-ZAY-shun" (stress the fourth syllable in both)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way I think about it is / authentication is a question you can outsource, and authorization basically never is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DAM does exactly that split // The identity provider tells me </w:t>
      </w:r>
      <w:r>
        <w:rPr>
          <w:rFonts w:ascii="Calibri" w:hAnsi="Calibri" w:cs="Calibri" w:eastAsia="Malgun Gothic"/>
          <w:b/>
          <w:i w:val="0"/>
          <w:color w:val="1A1A1A"/>
        </w:rPr>
        <w:t>who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you are // Then my converter takes the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email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claim, looks you up in the local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users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table, and maps your role rows to Spring authorities // Roles in the token are a fallback only // So an admin revoking a role in my app takes effect on the </w:t>
      </w:r>
      <w:r>
        <w:rPr>
          <w:rFonts w:ascii="Calibri" w:hAnsi="Calibri" w:cs="Calibri" w:eastAsia="Malgun Gothic"/>
          <w:b/>
          <w:i w:val="0"/>
          <w:color w:val="1A1A1A"/>
        </w:rPr>
        <w:t>next request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not whenever the token happens to expire.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There's a design decision in there I'm fond of // If that lookup </w:t>
      </w:r>
      <w:r>
        <w:rPr>
          <w:rFonts w:ascii="Calibri" w:hAnsi="Calibri" w:cs="Calibri" w:eastAsia="Malgun Gothic"/>
          <w:b/>
          <w:i w:val="0"/>
          <w:color w:val="1A1A1A"/>
        </w:rPr>
        <w:t>fails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user not found, database hiccup / I return a token with </w:t>
      </w:r>
      <w:r>
        <w:rPr>
          <w:rFonts w:ascii="Calibri" w:hAnsi="Calibri" w:cs="Calibri" w:eastAsia="Malgun Gothic"/>
          <w:b/>
          <w:i w:val="0"/>
          <w:color w:val="1A1A1A"/>
        </w:rPr>
        <w:t>empty authorities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instead of throwing // So the request 403s instead of 401s // The message is "we know who you are, you just can't do this," and the client doesn't bounce the user into a re-login loop that would never fix anything.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cost is a </w:t>
      </w:r>
      <w:r>
        <w:rPr>
          <w:rFonts w:ascii="Calibri" w:hAnsi="Calibri" w:cs="Calibri" w:eastAsia="Malgun Gothic"/>
          <w:b/>
          <w:i w:val="0"/>
          <w:color w:val="1A1A1A"/>
        </w:rPr>
        <w:t>database lookup on every authenticated request</w:t>
      </w:r>
      <w:r>
        <w:rPr>
          <w:rFonts w:ascii="Calibri" w:hAnsi="Calibri" w:cs="Calibri" w:eastAsia="Malgun Gothic"/>
          <w:b w:val="0"/>
          <w:i w:val="0"/>
          <w:color w:val="1A1A1A"/>
        </w:rPr>
        <w:t>, uncached // I'd put a short-TTL cache on it with explicit eviction when roles change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"Isn't failing open on a DB error dangerous?"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It's not failing open / empty authorities means you can do </w:t>
      </w:r>
      <w:r>
        <w:rPr>
          <w:rFonts w:ascii="Calibri" w:hAnsi="Calibri" w:cs="Calibri" w:eastAsia="Malgun Gothic"/>
          <w:b/>
          <w:i w:val="0"/>
          <w:color w:val="1A1A1A"/>
        </w:rPr>
        <w:t>nothing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Every endpoint in that app terminates in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denyAll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Failing open would be handing you the token's roles when the database is down, and that's the version I deliberately didn't write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not just put roles in the token and refresh often?"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That's a reasonable trade and I'd take it in a high-traffic system // In DAM the traffic is low and the roles gate credential provisioning / so freshness beat latency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The 401-versus-403 distinction is the senior bit — make sure it lands.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"Tell me about an authorization framework you've actually built."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At Corvus this was cyber insurance, multi-tenant, and the authorization logic had grown into role checks scattered through the controllers // Fifty places that all said roughly "is this person an admin" / with slightly different definitions of roughly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What I built was </w:t>
      </w:r>
      <w:r>
        <w:rPr>
          <w:rFonts w:ascii="Calibri" w:hAnsi="Calibri" w:cs="Calibri" w:eastAsia="Malgun Gothic"/>
          <w:b/>
          <w:i w:val="0"/>
          <w:color w:val="1A1A1A"/>
        </w:rPr>
        <w:t>domain-object-based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 top of Spring Security // Instead of asking "does this user have the underwriter role," you ask "can </w:t>
      </w:r>
      <w:r>
        <w:rPr>
          <w:rFonts w:ascii="Calibri" w:hAnsi="Calibri" w:cs="Calibri" w:eastAsia="Malgun Gothic"/>
          <w:b/>
          <w:i w:val="0"/>
          <w:color w:val="1A1A1A"/>
        </w:rPr>
        <w:t>this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user act on </w:t>
      </w:r>
      <w:r>
        <w:rPr>
          <w:rFonts w:ascii="Calibri" w:hAnsi="Calibri" w:cs="Calibri" w:eastAsia="Malgun Gothic"/>
          <w:b/>
          <w:i w:val="0"/>
          <w:color w:val="1A1A1A"/>
        </w:rPr>
        <w:t>this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policy" // The subject, the action and the specific object // That collapses tenancy into the same question rather than bolting it on the side.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win was that the rules moved out of controllers into one place you could read and test // The cost / and it's a real one / is indirection // A new engineer reading a controller can no longer see the rule // So it lives or dies on whether the permission names are obvious and whether the denial message tells you which rule fired // If I did it again I'd spend more time on the denial messages than on the framework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keep that fast?"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Batch the checks // The killer is a list endpoint doing a per-row permission check / a hundred rows becomes a hundred queries // You want the filter pushed into the query, not applied after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"Method security annotations or explicit calls?"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Annotations for the coarse gate / explicit service-layer calls when the decision needs the loaded object // In DAM I use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@EnableMethodSecurity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still do explicit checks where the object matters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oversell — it was a framework in one app, not a product.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enforce tenant isolation in a multi-tenant system?"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Short answer: the tenant identifier has to come from something the user </w:t>
      </w:r>
      <w:r>
        <w:rPr>
          <w:rFonts w:ascii="Calibri" w:hAnsi="Calibri" w:cs="Calibri" w:eastAsia="Malgun Gothic"/>
          <w:b/>
          <w:i w:val="0"/>
          <w:color w:val="1A1A1A"/>
        </w:rPr>
        <w:t>can't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set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In AILeakShield it's a FastAPI dependency chain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get_current_user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decodes the token, takes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sub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and </w:t>
      </w:r>
      <w:r>
        <w:rPr>
          <w:rFonts w:ascii="Calibri" w:hAnsi="Calibri" w:cs="Calibri" w:eastAsia="Malgun Gothic"/>
          <w:b/>
          <w:i w:val="0"/>
          <w:color w:val="1A1A1A"/>
        </w:rPr>
        <w:t>loads the user row from the database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tenant_id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 filter on comes off </w:t>
      </w:r>
      <w:r>
        <w:rPr>
          <w:rFonts w:ascii="Calibri" w:hAnsi="Calibri" w:cs="Calibri" w:eastAsia="Malgun Gothic"/>
          <w:b/>
          <w:i w:val="0"/>
          <w:color w:val="1A1A1A"/>
        </w:rPr>
        <w:t>that row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Not from the request body, and not from the tenant claim in the JWT // So even if someone forges a claim / they can't, but suppose / the query still scopes to the tenant their user record actually belongs to // Every query carries the predicate explicitly, like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where user_id == user.id and tenant_id == user.tenant_id</w:t>
      </w:r>
      <w:r>
        <w:rPr>
          <w:rFonts w:ascii="Calibri" w:hAnsi="Calibri" w:cs="Calibri" w:eastAsia="Malgun Gothic"/>
          <w:b w:val="0"/>
          <w:i w:val="0"/>
          <w:color w:val="1A1A1A"/>
        </w:rPr>
        <w:t>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Two honest limits // I enabled </w:t>
      </w:r>
      <w:r>
        <w:rPr>
          <w:rFonts w:ascii="Calibri" w:hAnsi="Calibri" w:cs="Calibri" w:eastAsia="Malgun Gothic"/>
          <w:b/>
          <w:i w:val="0"/>
          <w:color w:val="1A1A1A"/>
        </w:rPr>
        <w:t>row-level security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at the schema level on four tables, but there are </w:t>
      </w:r>
      <w:r>
        <w:rPr>
          <w:rFonts w:ascii="Calibri" w:hAnsi="Calibri" w:cs="Calibri" w:eastAsia="Malgun Gothic"/>
          <w:b/>
          <w:i w:val="0"/>
          <w:color w:val="1A1A1A"/>
        </w:rPr>
        <w:t>zero policies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the app connects as the table owner / so RLS is a foundation, not an enforcement mechanism today // And there's </w:t>
      </w:r>
      <w:r>
        <w:rPr>
          <w:rFonts w:ascii="Calibri" w:hAnsi="Calibri" w:cs="Calibri" w:eastAsia="Malgun Gothic"/>
          <w:b/>
          <w:i w:val="0"/>
          <w:color w:val="1A1A1A"/>
        </w:rPr>
        <w:t>no global ORM tenant filter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Every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where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clause is hand-written, which means isolation is exactly as good as my code review // That's the thing I'd fix first / either real RLS policies with a session variable, or a base query helper nobody can bypass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enable RLS with no policies at all?"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the migration exists and turning it on later isn't a schema change on a live table // I'd rather say that plainly than let someone think it's protecting anything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"Shared database or database per tenant?"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Shared, with a tenant column // Database-per-tenant is cleaner for isolation and blast radius and much worse for migrations and cost // At pilot scale shared was right / at regulated-enterprise scale I'd revisit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Never imply RLS is enforcing anything — the honest version is stronger anyway, because "tenant comes from the DB row" beats what most people do.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handle secrets?"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Key Vault</w:t>
      </w:r>
      <w:r>
        <w:rPr>
          <w:rFonts w:ascii="Calibri" w:hAnsi="Calibri" w:cs="Calibri" w:eastAsia="Malgun Gothic"/>
          <w:b w:val="0"/>
          <w:i w:val="0"/>
        </w:rPr>
        <w:t xml:space="preserve"> = "KEE vawlt" (stress the first word)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Nothing in the repo / nothing in the image / nothing in an environment file that gets committed // Then a managed store, and an identity that's allowed to read 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At Agnos and in DAM that's </w:t>
      </w:r>
      <w:r>
        <w:rPr>
          <w:rFonts w:ascii="Calibri" w:hAnsi="Calibri" w:cs="Calibri" w:eastAsia="Malgun Gothic"/>
          <w:b/>
          <w:i w:val="0"/>
          <w:color w:val="1A1A1A"/>
        </w:rPr>
        <w:t>AWS Secrets Manager</w:t>
      </w:r>
      <w:r>
        <w:rPr>
          <w:rFonts w:ascii="Calibri" w:hAnsi="Calibri" w:cs="Calibri" w:eastAsia="Malgun Gothic"/>
          <w:b w:val="0"/>
          <w:i w:val="0"/>
          <w:color w:val="1A1A1A"/>
        </w:rPr>
        <w:t>, with the instance role providing credentials and a static-key fallback for local work // In DAM there's one choke point / a connection utility / and every credential resolution goes through it // If the Secrets Manager toggle is on and the credential has a key name, the password comes from the vault / otherwise it decrypts the stored copy // One place to audit.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In AILeakShield it's </w:t>
      </w:r>
      <w:r>
        <w:rPr>
          <w:rFonts w:ascii="Calibri" w:hAnsi="Calibri" w:cs="Calibri" w:eastAsia="Malgun Gothic"/>
          <w:b/>
          <w:i w:val="0"/>
          <w:color w:val="1A1A1A"/>
        </w:rPr>
        <w:t>Azure Key Vault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a </w:t>
      </w:r>
      <w:r>
        <w:rPr>
          <w:rFonts w:ascii="Calibri" w:hAnsi="Calibri" w:cs="Calibri" w:eastAsia="Malgun Gothic"/>
          <w:b/>
          <w:i w:val="0"/>
          <w:color w:val="1A1A1A"/>
        </w:rPr>
        <w:t>system-assigned managed identity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No secret to bootstrap the secret store with, which is the bit I like // And there's one design detail I'd defend anywhere // The config loader </w:t>
      </w:r>
      <w:r>
        <w:rPr>
          <w:rFonts w:ascii="Calibri" w:hAnsi="Calibri" w:cs="Calibri" w:eastAsia="Malgun Gothic"/>
          <w:b/>
          <w:i w:val="0"/>
          <w:color w:val="1A1A1A"/>
        </w:rPr>
        <w:t>snapshots all eight secret-backed fields before it touches the vault, and restores every one of them in the exception handler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So a partial read can't leave you half-configured // Half-configured is worse than failed / because failed is loud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happens if the vault is down at boot?"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It raises only if it's really running on App Service </w:t>
      </w:r>
      <w:r>
        <w:rPr>
          <w:rFonts w:ascii="Calibri" w:hAnsi="Calibri" w:cs="Calibri" w:eastAsia="Malgun Gothic"/>
          <w:b/>
          <w:i w:val="0"/>
          <w:color w:val="1A1A1A"/>
        </w:rPr>
        <w:t>and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the database URL is still empty // Locally it degrades to a warning so a developer without a cloud login can boot from a local file // That asymmetry is deliberate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"Rotation?"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That's a gap I'd own // Both apps read secrets at startup // Rotation today means a restart, and I'd want a refresh path before I called it done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"Snapshot and restore every field" is the memorable detail — don't lose it in a list of vault products.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"Talk me through encryption at rest."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~65s.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AES-GCM</w:t>
      </w:r>
      <w:r>
        <w:rPr>
          <w:rFonts w:ascii="Calibri" w:hAnsi="Calibri" w:cs="Calibri" w:eastAsia="Malgun Gothic"/>
          <w:b w:val="0"/>
          <w:i w:val="0"/>
        </w:rPr>
        <w:t xml:space="preserve"> = "A-E-S G-C-M" · </w:t>
      </w:r>
      <w:r>
        <w:rPr>
          <w:rFonts w:ascii="Calibri" w:hAnsi="Calibri" w:cs="Calibri" w:eastAsia="Malgun Gothic"/>
          <w:b w:val="0"/>
          <w:i/>
        </w:rPr>
        <w:t>envelope</w:t>
      </w:r>
      <w:r>
        <w:rPr>
          <w:rFonts w:ascii="Calibri" w:hAnsi="Calibri" w:cs="Calibri" w:eastAsia="Malgun Gothic"/>
          <w:b w:val="0"/>
          <w:i w:val="0"/>
        </w:rPr>
        <w:t xml:space="preserve"> = "ON-veh-lope" or "EN-veh-lope", either is fine, just be consistent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/ DAM stores credentials for other people's production databases // If that table leaks, it's the worst day of somebody's career // Column encryption with one application key doesn't really help there, because the key is sitting next to the data.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What I built is </w:t>
      </w:r>
      <w:r>
        <w:rPr>
          <w:rFonts w:ascii="Calibri" w:hAnsi="Calibri" w:cs="Calibri" w:eastAsia="Malgun Gothic"/>
          <w:b/>
          <w:i w:val="0"/>
          <w:color w:val="1A1A1A"/>
        </w:rPr>
        <w:t>per-user envelope encryption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The payload is </w:t>
      </w:r>
      <w:r>
        <w:rPr>
          <w:rFonts w:ascii="Calibri" w:hAnsi="Calibri" w:cs="Calibri" w:eastAsia="Malgun Gothic"/>
          <w:b/>
          <w:i w:val="0"/>
          <w:color w:val="1A1A1A"/>
        </w:rPr>
        <w:t>AES-GCM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fresh random </w:t>
      </w:r>
      <w:r>
        <w:rPr>
          <w:rFonts w:ascii="Calibri" w:hAnsi="Calibri" w:cs="Calibri" w:eastAsia="Malgun Gothic"/>
          <w:b/>
          <w:i w:val="0"/>
          <w:color w:val="1A1A1A"/>
        </w:rPr>
        <w:t>12-byte IV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per encryption, prepended to the ciphertext, 128-bit auth tag, Base64 on the way out // GCM because I want tampering to fail loudly, not decrypt to garbage // And the per-user key isn't in my database at all / it's custodied as a </w:t>
      </w:r>
      <w:r>
        <w:rPr>
          <w:rFonts w:ascii="Calibri" w:hAnsi="Calibri" w:cs="Calibri" w:eastAsia="Malgun Gothic"/>
          <w:b/>
          <w:i w:val="0"/>
          <w:color w:val="1A1A1A"/>
        </w:rPr>
        <w:t>Keycloak user attribute</w:t>
      </w:r>
      <w:r>
        <w:rPr>
          <w:rFonts w:ascii="Calibri" w:hAnsi="Calibri" w:cs="Calibri" w:eastAsia="Malgun Gothic"/>
          <w:b w:val="0"/>
          <w:i w:val="0"/>
          <w:color w:val="1A1A1A"/>
        </w:rPr>
        <w:t>, read through the account API with retries and a short thread-local cache // So a stolen credentials table is useless without also compromising Keycloak // Two systems, two breaches.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Now the honest part // The key derivation is </w:t>
      </w:r>
      <w:r>
        <w:rPr>
          <w:rFonts w:ascii="Calibri" w:hAnsi="Calibri" w:cs="Calibri" w:eastAsia="Malgun Gothic"/>
          <w:b/>
          <w:i w:val="0"/>
          <w:color w:val="1A1A1A"/>
        </w:rPr>
        <w:t>not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good // It copies at most 16 bytes of a passphrase, so it's effectively </w:t>
      </w:r>
      <w:r>
        <w:rPr>
          <w:rFonts w:ascii="Calibri" w:hAnsi="Calibri" w:cs="Calibri" w:eastAsia="Malgun Gothic"/>
          <w:b/>
          <w:i w:val="0"/>
          <w:color w:val="1A1A1A"/>
        </w:rPr>
        <w:t>AES-128 with no KDF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No HKDF, no salt, no stretching // I'd fix the key sizing and run it through HKDF, and that's a contained change because the format is positional / the IV comes first, then the ciphertext // So I describe it as AES-GCM with per-user keys custodied in Keycloak / and I don't claim a key length the code doesn't produce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GCM over CBC?"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Authentication // With CBC and no separate MAC, a modified ciphertext decrypts into something and you find out later // GCM tells me at decrypt time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"What's the cost of putting keys in Keycloak?"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Latency and a hard dependency // If Keycloak is down I can't decrypt anything // That's why there's a retry and a small cache / and why I'd never put the cache TTL high enough to outlive a revocation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would you rotate a user's key?"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Today, badly // I'd need a re-encrypt pass over that user's rows // The right shape is a key id stored alongside the ciphertext so old and new coexist during the roll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He must volunteer AES-128 and HKDF himself. If the interviewer has to dig it out, it reads as a cover-up instead of rigor.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authenticate a webhook or a service-to-service call?"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HMAC</w:t>
      </w:r>
      <w:r>
        <w:rPr>
          <w:rFonts w:ascii="Calibri" w:hAnsi="Calibri" w:cs="Calibri" w:eastAsia="Malgun Gothic"/>
          <w:b w:val="0"/>
          <w:i w:val="0"/>
        </w:rPr>
        <w:t xml:space="preserve"> = "AYCH-mack" · </w:t>
      </w:r>
      <w:r>
        <w:rPr>
          <w:rFonts w:ascii="Calibri" w:hAnsi="Calibri" w:cs="Calibri" w:eastAsia="Malgun Gothic"/>
          <w:b w:val="0"/>
          <w:i/>
        </w:rPr>
        <w:t>NFC normalization</w:t>
      </w:r>
      <w:r>
        <w:rPr>
          <w:rFonts w:ascii="Calibri" w:hAnsi="Calibri" w:cs="Calibri" w:eastAsia="Malgun Gothic"/>
          <w:b w:val="0"/>
          <w:i w:val="0"/>
        </w:rPr>
        <w:t xml:space="preserve"> = "N-F-C"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Shared secret, </w:t>
      </w:r>
      <w:r>
        <w:rPr>
          <w:rFonts w:ascii="Calibri" w:hAnsi="Calibri" w:cs="Calibri" w:eastAsia="Malgun Gothic"/>
          <w:b/>
          <w:i w:val="0"/>
          <w:color w:val="1A1A1A"/>
        </w:rPr>
        <w:t>HMAC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over the payload, timestamp in the signed material, and a </w:t>
      </w:r>
      <w:r>
        <w:rPr>
          <w:rFonts w:ascii="Calibri" w:hAnsi="Calibri" w:cs="Calibri" w:eastAsia="Malgun Gothic"/>
          <w:b/>
          <w:i w:val="0"/>
          <w:color w:val="1A1A1A"/>
        </w:rPr>
        <w:t>constant-time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comparison // That's the shape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real version in DAM is the Atlassian Forge integration // The Forge app signs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HMAC-SHA256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over the account id, a pipe, and a timestamp / and my side recomputes it // Sounds trivial // It wasn't, and for a reason worth telling // Node's crypto, the browser's Web Crypto and Java's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Mac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disagree about </w:t>
      </w:r>
      <w:r>
        <w:rPr>
          <w:rFonts w:ascii="Calibri" w:hAnsi="Calibri" w:cs="Calibri" w:eastAsia="Malgun Gothic"/>
          <w:b/>
          <w:i w:val="0"/>
          <w:color w:val="1A1A1A"/>
        </w:rPr>
        <w:t>encoding and Unicode normalization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So the secret is trimmed, </w:t>
      </w:r>
      <w:r>
        <w:rPr>
          <w:rFonts w:ascii="Calibri" w:hAnsi="Calibri" w:cs="Calibri" w:eastAsia="Malgun Gothic"/>
          <w:b/>
          <w:i w:val="0"/>
          <w:color w:val="1A1A1A"/>
        </w:rPr>
        <w:t>NFC-normalized</w:t>
      </w:r>
      <w:r>
        <w:rPr>
          <w:rFonts w:ascii="Calibri" w:hAnsi="Calibri" w:cs="Calibri" w:eastAsia="Malgun Gothic"/>
          <w:b w:val="0"/>
          <w:i w:val="0"/>
          <w:color w:val="1A1A1A"/>
        </w:rPr>
        <w:t>, and optionally Base64-decoded, and the signed string is NFC-normalized too / and the hex is compared case-insensitively because different libraries case it differently.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Every one of those lines exists because a signature mismatched and I had to find out why // On the Freshdesk side the comparison uses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MessageDigest.isEqual</w:t>
      </w:r>
      <w:r>
        <w:rPr>
          <w:rFonts w:ascii="Calibri" w:hAnsi="Calibri" w:cs="Calibri" w:eastAsia="Malgun Gothic"/>
          <w:b w:val="0"/>
          <w:i w:val="0"/>
          <w:color w:val="1A1A1A"/>
        </w:rPr>
        <w:t>, which is constant-time / because a naive string equals leaks the signature a byte at a time through timing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stop replay?"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timestamp is inside the signed material and I reject anything outside a tight window // If I needed more I'd add a nonce with short-lived storage / but the window handles most of it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"Is timing attack risk real over a network?"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Honestly, it's hard to exploit across the internet // It's also </w:t>
      </w:r>
      <w:r>
        <w:rPr>
          <w:rFonts w:ascii="Calibri" w:hAnsi="Calibri" w:cs="Calibri" w:eastAsia="Malgun Gothic"/>
          <w:b/>
          <w:i w:val="0"/>
          <w:color w:val="1A1A1A"/>
        </w:rPr>
        <w:t>one method call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to get right, so there's no reason to be the person who didn't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"Would you use mTLS instead?"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Inside a service mesh, yes, happily // For a third-party marketplace app I don't control the client's certificate story, so HMAC is what's available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The normalization story is the credibility — it's obviously lived, not read.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"Which of the OWASP API risks do you actually worry about?"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Honestly, the top two, and they're both authorization // </w:t>
      </w:r>
      <w:r>
        <w:rPr>
          <w:rFonts w:ascii="Calibri" w:hAnsi="Calibri" w:cs="Calibri" w:eastAsia="Malgun Gothic"/>
          <w:b/>
          <w:i w:val="0"/>
          <w:color w:val="1A1A1A"/>
        </w:rPr>
        <w:t>Broken object-level authorization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the endpoint checks you're logged in and then happily gives you object 4,181 because you asked for it // And </w:t>
      </w:r>
      <w:r>
        <w:rPr>
          <w:rFonts w:ascii="Calibri" w:hAnsi="Calibri" w:cs="Calibri" w:eastAsia="Malgun Gothic"/>
          <w:b/>
          <w:i w:val="0"/>
          <w:color w:val="1A1A1A"/>
        </w:rPr>
        <w:t>broken function-level authorization</w:t>
      </w:r>
      <w:r>
        <w:rPr>
          <w:rFonts w:ascii="Calibri" w:hAnsi="Calibri" w:cs="Calibri" w:eastAsia="Malgun Gothic"/>
          <w:b w:val="0"/>
          <w:i w:val="0"/>
          <w:color w:val="1A1A1A"/>
        </w:rPr>
        <w:t>, where an admin endpoint isn't gated because the UI never shows the button.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object-level one is why DAM's security config terminates in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denyAll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You have to explicitly permit an endpoint // Forgetting to add a rule fails </w:t>
      </w:r>
      <w:r>
        <w:rPr>
          <w:rFonts w:ascii="Calibri" w:hAnsi="Calibri" w:cs="Calibri" w:eastAsia="Malgun Gothic"/>
          <w:b/>
          <w:i w:val="0"/>
          <w:color w:val="1A1A1A"/>
        </w:rPr>
        <w:t>closed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And it's why the audit feed is narrowed by a criteria specification per role rather than filtered in the UI / an auditor sees everything, an asset owner sees only their assets, and the narrowing happens in the query.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After those / mass assignment and excessive data exposure // Returning the entity straight out of the controller is how you leak a column you forgot about // And unrestricted resource consumption / which in AILeakShield is a per-user daily quota and a hard 100,000-character cap on the prompt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catch object-level issues in review?"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Any endpoint taking an id from the path gets the question "what loads it and what scopes it" // If the answer is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findById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no ownership predicate, that's the bug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"Any of these bitten you?"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quota one has a real hole I know about // It's a count-then-insert with no lock / so two requests at limit-minus-one can both pass // Low stakes here, but I'd name it in a design review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recite the OWASP list. Two risks with real examples beats ten names.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prevent SQL injection?"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~65s.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(An honesty answer. Say it flat and unbothered.)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Normally? Parameterized statements, always, and no string concatenation into SQL // That's not interesting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What's interesting is that I built a product where that answer doesn't apply // DAM is a governed </w:t>
      </w:r>
      <w:r>
        <w:rPr>
          <w:rFonts w:ascii="Calibri" w:hAnsi="Calibri" w:cs="Calibri" w:eastAsia="Malgun Gothic"/>
          <w:b/>
          <w:i w:val="0"/>
          <w:color w:val="1A1A1A"/>
        </w:rPr>
        <w:t>ad-hoc SQL client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An analyst types a query and we run it against a production database on their behalf // The </w:t>
      </w:r>
      <w:r>
        <w:rPr>
          <w:rFonts w:ascii="Calibri" w:hAnsi="Calibri" w:cs="Calibri" w:eastAsia="Malgun Gothic"/>
          <w:b/>
          <w:i w:val="0"/>
          <w:color w:val="1A1A1A"/>
        </w:rPr>
        <w:t>entire statement is user input by design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There's nothing to parameterize // The code even carries an inline comment saying so, and a Sonar suppression on that exact rule, because I'd rather argue with a reviewer than silently look clean.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So protection is somewhere else entirely // There's a </w:t>
      </w:r>
      <w:r>
        <w:rPr>
          <w:rFonts w:ascii="Calibri" w:hAnsi="Calibri" w:cs="Calibri" w:eastAsia="Malgun Gothic"/>
          <w:b/>
          <w:i w:val="0"/>
          <w:color w:val="1A1A1A"/>
        </w:rPr>
        <w:t>denylist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that blocks the obvious stacking and file-write tricks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xp_cmdshell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sp_executesql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INTO OUTFILE</w:t>
      </w:r>
      <w:r>
        <w:rPr>
          <w:rFonts w:ascii="Calibri" w:hAnsi="Calibri" w:cs="Calibri" w:eastAsia="Malgun Gothic"/>
          <w:b w:val="0"/>
          <w:i w:val="0"/>
          <w:color w:val="1A1A1A"/>
        </w:rPr>
        <w:t>, comment-terminated stacked statements / plus a 100 KB statement cap // And I'll say straight out that a denylist is not a security boundary // It's a speed bump.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real controls are compensating // Every query runs as a </w:t>
      </w:r>
      <w:r>
        <w:rPr>
          <w:rFonts w:ascii="Calibri" w:hAnsi="Calibri" w:cs="Calibri" w:eastAsia="Malgun Gothic"/>
          <w:b/>
          <w:i w:val="0"/>
          <w:color w:val="1A1A1A"/>
        </w:rPr>
        <w:t>just-in-time provisioned database user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only the grants that request was approved for, and it expires // Everything is audited with the actual statement text // Destructive changes go through an approval workflow, and they get a </w:t>
      </w:r>
      <w:r>
        <w:rPr>
          <w:rFonts w:ascii="Calibri" w:hAnsi="Calibri" w:cs="Calibri" w:eastAsia="Malgun Gothic"/>
          <w:b/>
          <w:i w:val="0"/>
          <w:color w:val="1A1A1A"/>
        </w:rPr>
        <w:t>dry run inside a transaction that rolls back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so the approver sees "this would touch 1,247 rows" before saying yes // If you can't restrict the </w:t>
      </w:r>
      <w:r>
        <w:rPr>
          <w:rFonts w:ascii="Calibri" w:hAnsi="Calibri" w:cs="Calibri" w:eastAsia="Malgun Gothic"/>
          <w:b/>
          <w:i w:val="0"/>
          <w:color w:val="1A1A1A"/>
        </w:rPr>
        <w:t>language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you restrict the </w:t>
      </w:r>
      <w:r>
        <w:rPr>
          <w:rFonts w:ascii="Calibri" w:hAnsi="Calibri" w:cs="Calibri" w:eastAsia="Malgun Gothic"/>
          <w:b/>
          <w:i w:val="0"/>
          <w:color w:val="1A1A1A"/>
        </w:rPr>
        <w:t>identity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"Isn't the denylist just security theater then?"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 stops accidents and casual nonsense // I wouldn't rely on it against a determined person, and I don't // I'd rather say that than pretend a regex is a parser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would you do it properly?"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Parse the SQL and allow-list statement shapes per engine // That's a real piece of work and the dialects diverge // Given the time, I took least privilege and audit instead / and I think that was the right call for the deadline, not for forever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The trap is getting defensive. The move is to state it flatly and pivot to least privilege — that's what makes it sound senior.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would you threat-model a new feature?"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I'd start by asking who the </w:t>
      </w:r>
      <w:r>
        <w:rPr>
          <w:rFonts w:ascii="Calibri" w:hAnsi="Calibri" w:cs="Calibri" w:eastAsia="Malgun Gothic"/>
          <w:b/>
          <w:i w:val="0"/>
          <w:color w:val="1A1A1A"/>
        </w:rPr>
        <w:t>actors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are, including the ones nobody lists // The user, other tenants' users, an insider with admin, the integration partner, and whatever automation already holds a token.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I walk the data // Where does it enter, where does it get stored, where does it leave // Every one of those is a trust boundary and every boundary gets two questions / who's allowed to cross it, and what happens if the thing crossing is hostile.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Concretely, when I added the terminal recording in DAM the interesting question wasn't "can someone break in" // It was "this feature records </w:t>
      </w:r>
      <w:r>
        <w:rPr>
          <w:rFonts w:ascii="Calibri" w:hAnsi="Calibri" w:cs="Calibri" w:eastAsia="Malgun Gothic"/>
          <w:b/>
          <w:i w:val="0"/>
          <w:color w:val="1A1A1A"/>
        </w:rPr>
        <w:t>keystrokes on production servers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" // So the model became: who can read a recording, can the person being recorded delete it, and does the recording capture a password typed at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sudo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prompt // That last one changed the design // Threat modelling that stays at the network layer misses the fact that the feature itself is now a high-value target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And I'd write down what I decided </w:t>
      </w:r>
      <w:r>
        <w:rPr>
          <w:rFonts w:ascii="Calibri" w:hAnsi="Calibri" w:cs="Calibri" w:eastAsia="Malgun Gothic"/>
          <w:b/>
          <w:i w:val="0"/>
          <w:color w:val="1A1A1A"/>
        </w:rPr>
        <w:t>not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to defend against // Otherwise someone rediscovers it in a year and thinks it's a bug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"STRIDE?"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I've used it as a checklist at the end / it's good for catching what you skipped // I don't like starting with it, because you end up enumerating threats to a system nobody's drawn yet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"When in the cycle?"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At design, on a whiteboard, for about an hour // It's cheap then // After it ships it's an incident review with extra steps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Generic threat-model answers are forgettable — the sudo-password example is what makes this one stick.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would you design audit logging for a system that gets audited?"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~65s.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Parquet</w:t>
      </w:r>
      <w:r>
        <w:rPr>
          <w:rFonts w:ascii="Calibri" w:hAnsi="Calibri" w:cs="Calibri" w:eastAsia="Malgun Gothic"/>
          <w:b w:val="0"/>
          <w:i w:val="0"/>
        </w:rPr>
        <w:t xml:space="preserve"> = "par-KAY" · </w:t>
      </w:r>
      <w:r>
        <w:rPr>
          <w:rFonts w:ascii="Calibri" w:hAnsi="Calibri" w:cs="Calibri" w:eastAsia="Malgun Gothic"/>
          <w:b w:val="0"/>
          <w:i/>
        </w:rPr>
        <w:t>Liquibase</w:t>
      </w:r>
      <w:r>
        <w:rPr>
          <w:rFonts w:ascii="Calibri" w:hAnsi="Calibri" w:cs="Calibri" w:eastAsia="Malgun Gothic"/>
          <w:b w:val="0"/>
          <w:i w:val="0"/>
        </w:rPr>
        <w:t xml:space="preserve"> = "LIK-wi-base"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Four things have to be in a row before it's worth anything // </w:t>
      </w:r>
      <w:r>
        <w:rPr>
          <w:rFonts w:ascii="Calibri" w:hAnsi="Calibri" w:cs="Calibri" w:eastAsia="Malgun Gothic"/>
          <w:b/>
          <w:i w:val="0"/>
          <w:color w:val="1A1A1A"/>
        </w:rPr>
        <w:t>Who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</w:t>
      </w:r>
      <w:r>
        <w:rPr>
          <w:rFonts w:ascii="Calibri" w:hAnsi="Calibri" w:cs="Calibri" w:eastAsia="Malgun Gothic"/>
          <w:b/>
          <w:i w:val="0"/>
          <w:color w:val="1A1A1A"/>
        </w:rPr>
        <w:t>what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</w:t>
      </w:r>
      <w:r>
        <w:rPr>
          <w:rFonts w:ascii="Calibri" w:hAnsi="Calibri" w:cs="Calibri" w:eastAsia="Malgun Gothic"/>
          <w:b/>
          <w:i w:val="0"/>
          <w:color w:val="1A1A1A"/>
        </w:rPr>
        <w:t>when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and </w:t>
      </w:r>
      <w:r>
        <w:rPr>
          <w:rFonts w:ascii="Calibri" w:hAnsi="Calibri" w:cs="Calibri" w:eastAsia="Malgun Gothic"/>
          <w:b/>
          <w:i w:val="0"/>
          <w:color w:val="1A1A1A"/>
        </w:rPr>
        <w:t>from where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Plus the </w:t>
      </w:r>
      <w:r>
        <w:rPr>
          <w:rFonts w:ascii="Calibri" w:hAnsi="Calibri" w:cs="Calibri" w:eastAsia="Malgun Gothic"/>
          <w:b/>
          <w:i w:val="0"/>
          <w:color w:val="1A1A1A"/>
        </w:rPr>
        <w:t>before and after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values, because "user updated asset" tells an auditor nothing.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In DAM the before-and-after is a JPA entity listener driven by a custom annotation // On load it snapshots the entity's JSON into a thread-local map keyed by class and id / on update it pops that out as the previous value and pairs it with the new one // And it </w:t>
      </w:r>
      <w:r>
        <w:rPr>
          <w:rFonts w:ascii="Calibri" w:hAnsi="Calibri" w:cs="Calibri" w:eastAsia="Malgun Gothic"/>
          <w:b/>
          <w:i w:val="0"/>
          <w:color w:val="1A1A1A"/>
        </w:rPr>
        <w:t>removes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it on the way out, because these are pooled request threads and a leak there would mean one user's data showing up in another user's audit row // The awkward part is that JPA builds listeners before the Spring context exists, so it can't use constructor injection / it reaches the service through a static context holder with a fallback for the startup window // Not pretty, and I'd rather have ugly than untraceable.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Tamper evidence is the part people forget // Nightly, old rows go to </w:t>
      </w:r>
      <w:r>
        <w:rPr>
          <w:rFonts w:ascii="Calibri" w:hAnsi="Calibri" w:cs="Calibri" w:eastAsia="Malgun Gothic"/>
          <w:b/>
          <w:i w:val="0"/>
          <w:color w:val="1A1A1A"/>
        </w:rPr>
        <w:t>Parquet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Snappy compression and land in S3, then get deleted locally // And before it trusts that bucket, the code </w:t>
      </w:r>
      <w:r>
        <w:rPr>
          <w:rFonts w:ascii="Calibri" w:hAnsi="Calibri" w:cs="Calibri" w:eastAsia="Malgun Gothic"/>
          <w:b/>
          <w:i w:val="0"/>
          <w:color w:val="1A1A1A"/>
        </w:rPr>
        <w:t>actively probes its own IAM identity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it checks the bucket has versioning and encryption on, and that the app can </w:t>
      </w:r>
      <w:r>
        <w:rPr>
          <w:rFonts w:ascii="Calibri" w:hAnsi="Calibri" w:cs="Calibri" w:eastAsia="Malgun Gothic"/>
          <w:b/>
          <w:i w:val="0"/>
          <w:color w:val="1A1A1A"/>
        </w:rPr>
        <w:t>PutObject but not GetObject and not DeleteObject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So the application that writes the audit log physically cannot read it back or erase it // That's enforced by IAM, not by a code comment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Parquet and not JSON lines?"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Columnar, compresses well, and an auditor can point Athena at it without me building anything // Small gotcha / the Parquet writer normally wants a Hadoop file system, so I implemented the output-file interface over plain NIO so it runs on a laptop too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"Would a hash chain be better?"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Stronger, yes // Chain each row to the previous hash and you can prove nothing was removed from the middle // I'd add it if the compliance requirement demanded proof rather than "write-only by IAM"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keep the audit readable across timezones?"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human-readable description is computed at </w:t>
      </w:r>
      <w:r>
        <w:rPr>
          <w:rFonts w:ascii="Calibri" w:hAnsi="Calibri" w:cs="Calibri" w:eastAsia="Malgun Gothic"/>
          <w:b/>
          <w:i w:val="0"/>
          <w:color w:val="1A1A1A"/>
        </w:rPr>
        <w:t>read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time, not write time // Change the tenant timezone and history renders correctly without rewriting a single row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Say "PutObject but not GetObject or DeleteObject" precisely — that one line demonstrates he understands tamper evidence as an identity problem.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authenticate a WebSocket connection?"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WebSocket</w:t>
      </w:r>
      <w:r>
        <w:rPr>
          <w:rFonts w:ascii="Calibri" w:hAnsi="Calibri" w:cs="Calibri" w:eastAsia="Malgun Gothic"/>
          <w:b w:val="0"/>
          <w:i w:val="0"/>
        </w:rPr>
        <w:t xml:space="preserve"> = "WEB-socket"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This one's annoying and most people get it wrong the same way // The browser's WebSocket API </w:t>
      </w:r>
      <w:r>
        <w:rPr>
          <w:rFonts w:ascii="Calibri" w:hAnsi="Calibri" w:cs="Calibri" w:eastAsia="Malgun Gothic"/>
          <w:b/>
          <w:i w:val="0"/>
          <w:color w:val="1A1A1A"/>
        </w:rPr>
        <w:t>won't let you set headers on the upgrade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So no Authorization header, ever // People fall back to putting the token in the query string, and then it's in every access log on the path.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What I did in DAM is an </w:t>
      </w:r>
      <w:r>
        <w:rPr>
          <w:rFonts w:ascii="Calibri" w:hAnsi="Calibri" w:cs="Calibri" w:eastAsia="Malgun Gothic"/>
          <w:b/>
          <w:i w:val="0"/>
          <w:color w:val="1A1A1A"/>
        </w:rPr>
        <w:t>in-band handshake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The socket opens unauthenticated, and the very first message the client sends carries the token, the auth provider, the asset id and the claimed access type // The server validates the token, validates that the claimed access type is actually theirs, and only then opens the SSH session // Anything else arriving before that gets the connection closed.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cost is real and I'll name it // That endpoint has to be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permitAll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at the Spring layer, so unauthenticated clients can connect and sit there // And the allowed origins are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"*"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Both of those I'd tighten // A connect timeout that kills anything that hasn't authenticated in a couple of seconds, a cap on unauthenticated connections, and a real origin allow-list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not a short-lived ticket from an HTTP endpoint?"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That's the cleaner design, honestly // Fetch a single-use ticket over normal HTTP, present it on connect, burn it // I'd do that next time // In-band was faster to build with one handler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"Cookies?"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They do get sent on the upgrade / but then you're back in CSRF territory for a cross-origin socket, and this deployment sits behind a customer's own proxy // I didn't want that dependency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Naming the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permitAll</w:t>
      </w:r>
      <w:r>
        <w:rPr>
          <w:rFonts w:ascii="Calibri" w:hAnsi="Calibri" w:cs="Calibri" w:eastAsia="Malgun Gothic"/>
          <w:b w:val="0"/>
          <w:i w:val="0"/>
        </w:rPr>
        <w:t xml:space="preserve"> and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"*"</w:t>
      </w:r>
      <w:r>
        <w:rPr>
          <w:rFonts w:ascii="Calibri" w:hAnsi="Calibri" w:cs="Calibri" w:eastAsia="Malgun Gothic"/>
          <w:b w:val="0"/>
          <w:i w:val="0"/>
        </w:rPr>
        <w:t xml:space="preserve"> origin before the interviewer finds it turns a weakness into a display of ownership.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"Are you familiar with ReDoS?"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ReDoS</w:t>
      </w:r>
      <w:r>
        <w:rPr>
          <w:rFonts w:ascii="Calibri" w:hAnsi="Calibri" w:cs="Calibri" w:eastAsia="Malgun Gothic"/>
          <w:b w:val="0"/>
          <w:i w:val="0"/>
        </w:rPr>
        <w:t xml:space="preserve"> = "REE-dos" · </w:t>
      </w:r>
      <w:r>
        <w:rPr>
          <w:rFonts w:ascii="Calibri" w:hAnsi="Calibri" w:cs="Calibri" w:eastAsia="Malgun Gothic"/>
          <w:b w:val="0"/>
          <w:i/>
        </w:rPr>
        <w:t>quantifier</w:t>
      </w:r>
      <w:r>
        <w:rPr>
          <w:rFonts w:ascii="Calibri" w:hAnsi="Calibri" w:cs="Calibri" w:eastAsia="Malgun Gothic"/>
          <w:b w:val="0"/>
          <w:i w:val="0"/>
        </w:rPr>
        <w:t xml:space="preserve"> = "KWON-ti-fy-er"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Yeah // Catastrophic backtracking // You write a pattern where two quantifiers can match the same characters, and on input that </w:t>
      </w:r>
      <w:r>
        <w:rPr>
          <w:rFonts w:ascii="Calibri" w:hAnsi="Calibri" w:cs="Calibri" w:eastAsia="Malgun Gothic"/>
          <w:b/>
          <w:i w:val="0"/>
          <w:color w:val="1A1A1A"/>
        </w:rPr>
        <w:t>almost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matches, the engine tries an exponential number of ways to split it before giving up // One request pins a core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Where I hit it for real was shell prompt detection in DAM // I've got nine regexes recognizing prompts on a live SSH stream, and that input is fully attacker-influenced / a user can literally set their own prompt // So those patterns use </w:t>
      </w:r>
      <w:r>
        <w:rPr>
          <w:rFonts w:ascii="Calibri" w:hAnsi="Calibri" w:cs="Calibri" w:eastAsia="Malgun Gothic"/>
          <w:b/>
          <w:i w:val="0"/>
          <w:color w:val="1A1A1A"/>
        </w:rPr>
        <w:t>possessive quantifiers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</w:t>
      </w:r>
      <w:r>
        <w:rPr>
          <w:rFonts w:ascii="Calibri" w:hAnsi="Calibri" w:cs="Calibri" w:eastAsia="Malgun Gothic"/>
          <w:b/>
          <w:i w:val="0"/>
          <w:color w:val="1A1A1A"/>
        </w:rPr>
        <w:t>bounded lengths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Something like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\w++@\w++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then a bounded segment capped at 200 characters // Possessive means no backtracking at all, and the bound means even the pathological case is linear and short.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And the counterpoint in my own code / AILeakShield's credit-card </w:t>
      </w:r>
      <w:r>
        <w:rPr>
          <w:rFonts w:ascii="Calibri" w:hAnsi="Calibri" w:cs="Calibri" w:eastAsia="Malgun Gothic"/>
          <w:b/>
          <w:i w:val="0"/>
          <w:color w:val="1A1A1A"/>
        </w:rPr>
        <w:t>candidate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pattern is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(?:\d[ -]*?){13,19}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A lazy quantifier inside a bounded repetition // That has genuine backtracking exposure on adversarial input, on a prompt field that accepts up to 100,000 characters // I know about it, there's no benchmark in the repo, and I'd rewrite it as a linear scan before I'd defend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would you fix the credit card one?"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Stop using a regex for the candidate pass // Walk the string, collect digit runs, ignore spaces and dashes, and hand anything 13 to 19 digits long to the Luhn check // The Luhn part's already there and it's fine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catch this in review?"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Any nested or adjacent quantifier on untrusted input gets a second look // And there are linters for it / I'd rather have the linter than my own eyes at 6pm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just define ReDoS — the value here is that he found one in his </w:t>
      </w:r>
      <w:r>
        <w:rPr>
          <w:rFonts w:ascii="Calibri" w:hAnsi="Calibri" w:cs="Calibri" w:eastAsia="Malgun Gothic"/>
          <w:b w:val="0"/>
          <w:i/>
        </w:rPr>
        <w:t>own</w:t>
      </w:r>
      <w:r>
        <w:rPr>
          <w:rFonts w:ascii="Calibri" w:hAnsi="Calibri" w:cs="Calibri" w:eastAsia="Malgun Gothic"/>
          <w:b w:val="0"/>
          <w:i w:val="0"/>
        </w:rPr>
        <w:t xml:space="preserve"> code and says so unprompted.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"Walk me through how you'd handle a security incident."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First thing / I don't start by fixing it // I start by </w:t>
      </w:r>
      <w:r>
        <w:rPr>
          <w:rFonts w:ascii="Calibri" w:hAnsi="Calibri" w:cs="Calibri" w:eastAsia="Malgun Gothic"/>
          <w:b/>
          <w:i w:val="0"/>
          <w:color w:val="1A1A1A"/>
        </w:rPr>
        <w:t>not destroying evidence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Snapshot, preserve logs, and resist the instinct to restart the box, because a restart is how you lose the thing that tells you how they got in.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contain // Scope down before scoping out // Revoke the credentials involved, rotate the secret, kill the sessions // In DAM that's concrete / every provisioned access is a real database user with an expiry, so I can drop them and I've got an audit trail of every statement that user ran // That's the benefit of brokered access you only appreciate at 2am.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Then work out blast radius and </w:t>
      </w:r>
      <w:r>
        <w:rPr>
          <w:rFonts w:ascii="Calibri" w:hAnsi="Calibri" w:cs="Calibri" w:eastAsia="Malgun Gothic"/>
          <w:b/>
          <w:i w:val="0"/>
          <w:color w:val="1A1A1A"/>
        </w:rPr>
        <w:t>tell people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Not a polished report, a running timeline in a channel, updated as facts change // The thing I've seen go badly isn't the technical response / it's an engineer going quiet for four hours while other people guess.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Afterwards, a written review with no names in it // And one rule I'd push for / every incident produces exactly one thing that gets </w:t>
      </w:r>
      <w:r>
        <w:rPr>
          <w:rFonts w:ascii="Calibri" w:hAnsi="Calibri" w:cs="Calibri" w:eastAsia="Malgun Gothic"/>
          <w:b/>
          <w:i w:val="0"/>
          <w:color w:val="1A1A1A"/>
        </w:rPr>
        <w:t>detected automatically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next time // Otherwise you get a document and the same outage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"Have you actually run one?"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Not a breach // I've run production incidents, and I've handled the vulnerability-disclosure side / dependency scanning flagging something we shipped, working out whether the vulnerable path was reachable, patching it // I'd be straight with you that leading a real breach response is something I'd be doing for the first time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decide whether to disclose?"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Not my call alone / that's legal and leadership // My job is to give them an accurate blast radius fast, and to not soften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Claiming breach-response experience he doesn't have is the single fastest way to lose a security interview — the honest version lands better.</w:t>
      </w:r>
    </w:p>
    <w:p>
      <w:pPr>
        <w:spacing w:before="40" w:after="40"/>
        <w:pBdr>
          <w:bottom w:val="single" w:sz="6" w:space="1" w:color="BBBBBB"/>
        </w:pBdr>
      </w:pP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 w:cs="Calibri" w:eastAsia="Malgun Gothic"/>
          <w:b/>
          <w:i w:val="0"/>
          <w:color w:val="1F3B63"/>
          <w:sz w:val="38"/>
        </w:rPr>
        <w:t>PART 8 — DELIVERY AND OPERATIONS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"Walk me through a CI/CD pipeline you've actually built."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~70s.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Ansible</w:t>
      </w:r>
      <w:r>
        <w:rPr>
          <w:rFonts w:ascii="Calibri" w:hAnsi="Calibri" w:cs="Calibri" w:eastAsia="Malgun Gothic"/>
          <w:b w:val="0"/>
          <w:i w:val="0"/>
        </w:rPr>
        <w:t xml:space="preserve"> = "AN-si-bull" · </w:t>
      </w:r>
      <w:r>
        <w:rPr>
          <w:rFonts w:ascii="Calibri" w:hAnsi="Calibri" w:cs="Calibri" w:eastAsia="Malgun Gothic"/>
          <w:b w:val="0"/>
          <w:i/>
        </w:rPr>
        <w:t>Gradle</w:t>
      </w:r>
      <w:r>
        <w:rPr>
          <w:rFonts w:ascii="Calibri" w:hAnsi="Calibri" w:cs="Calibri" w:eastAsia="Malgun Gothic"/>
          <w:b w:val="0"/>
          <w:i w:val="0"/>
        </w:rPr>
        <w:t xml:space="preserve"> = "GRAY-dul" · </w:t>
      </w:r>
      <w:r>
        <w:rPr>
          <w:rFonts w:ascii="Calibri" w:hAnsi="Calibri" w:cs="Calibri" w:eastAsia="Malgun Gothic"/>
          <w:b w:val="0"/>
          <w:i/>
        </w:rPr>
        <w:t>SonarQube</w:t>
      </w:r>
      <w:r>
        <w:rPr>
          <w:rFonts w:ascii="Calibri" w:hAnsi="Calibri" w:cs="Calibri" w:eastAsia="Malgun Gothic"/>
          <w:b w:val="0"/>
          <w:i w:val="0"/>
        </w:rPr>
        <w:t xml:space="preserve"> = "SOH-nar-cube"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I've built two quite different ones, so let me be precise about which is which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At Agnos I owned the pipeline end to end, in GitHub Actions and Azure DevOps // Gradle build, JUnit, a </w:t>
      </w:r>
      <w:r>
        <w:rPr>
          <w:rFonts w:ascii="Calibri" w:hAnsi="Calibri" w:cs="Calibri" w:eastAsia="Malgun Gothic"/>
          <w:b/>
          <w:i w:val="0"/>
          <w:color w:val="1A1A1A"/>
        </w:rPr>
        <w:t>SonarQube quality gate</w:t>
      </w:r>
      <w:r>
        <w:rPr>
          <w:rFonts w:ascii="Calibri" w:hAnsi="Calibri" w:cs="Calibri" w:eastAsia="Malgun Gothic"/>
          <w:b w:val="0"/>
          <w:i w:val="0"/>
          <w:color w:val="1A1A1A"/>
        </w:rPr>
        <w:t>, Docker image, deploy to the cloud // Releases there had been manual before, so the win was less about speed and more about them being the same every time.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DAM's is different and I want to be accurate about it // Nightly cron plus push and pull request // It brings up </w:t>
      </w:r>
      <w:r>
        <w:rPr>
          <w:rFonts w:ascii="Calibri" w:hAnsi="Calibri" w:cs="Calibri" w:eastAsia="Malgun Gothic"/>
          <w:b/>
          <w:i w:val="0"/>
          <w:color w:val="1A1A1A"/>
        </w:rPr>
        <w:t>MySQL and Keycloak in Docker Compose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waits for both to be healthy / an actual wait loop, not a sleep / </w:t>
      </w:r>
      <w:r>
        <w:rPr>
          <w:rFonts w:ascii="Calibri" w:hAnsi="Calibri" w:cs="Calibri" w:eastAsia="Malgun Gothic"/>
          <w:b/>
          <w:i w:val="0"/>
          <w:color w:val="1A1A1A"/>
        </w:rPr>
        <w:t>seeds the Keycloak realm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by getting an admin token and posting a realm export, then builds // Then it bundles the jar with the Ansible playbooks and an environment file and </w:t>
      </w:r>
      <w:r>
        <w:rPr>
          <w:rFonts w:ascii="Calibri" w:hAnsi="Calibri" w:cs="Calibri" w:eastAsia="Malgun Gothic"/>
          <w:b/>
          <w:i w:val="0"/>
          <w:color w:val="1A1A1A"/>
        </w:rPr>
        <w:t>uploads a versioned zip to S3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A second job emails on failure through SES.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And then </w:t>
      </w:r>
      <w:r>
        <w:rPr>
          <w:rFonts w:ascii="Calibri" w:hAnsi="Calibri" w:cs="Calibri" w:eastAsia="Malgun Gothic"/>
          <w:b/>
          <w:i w:val="0"/>
          <w:color w:val="1A1A1A"/>
        </w:rPr>
        <w:t>deployment is operator-triggered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Someone runs the Ansible playbook against the target // It is </w:t>
      </w:r>
      <w:r>
        <w:rPr>
          <w:rFonts w:ascii="Calibri" w:hAnsi="Calibri" w:cs="Calibri" w:eastAsia="Malgun Gothic"/>
          <w:b/>
          <w:i w:val="0"/>
          <w:color w:val="1A1A1A"/>
        </w:rPr>
        <w:t>not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deploy-on-merge // That's correct for on-prem software a customer installs on their own tin, and I'd also say the quality gate lives on the Agnos pipeline, not this one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seed Keycloak in CI at all?"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the app configures authentication flows at startup // If there's no realm, it doesn't boot, and then every test is a context-load failure with a useless message // Getting that wait-and-seed right was most of the work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"What's missing from the DAM pipeline?"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 Sonar step, no image build, no automated deploy // And there's a thing I'd fix tomorrow / dev tools are declared as a normal dependency, so they ship in the production jar // That's a five-minute change I haven't made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If he lets "I built CI/CD" imply continuous deployment on DAM, the follow-up will catch it. Say "builds and uploads, operator deploys" up front.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introduce a quality gate without the team hating you?"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trick is that you set the threshold at </w:t>
      </w:r>
      <w:r>
        <w:rPr>
          <w:rFonts w:ascii="Calibri" w:hAnsi="Calibri" w:cs="Calibri" w:eastAsia="Malgun Gothic"/>
          <w:b/>
          <w:i w:val="0"/>
          <w:color w:val="1A1A1A"/>
        </w:rPr>
        <w:t>wherever the codebase already is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If coverage is 41 percent, the gate is 41 percent // Nobody has to do anything on Monday // The gate only fails if you make it </w:t>
      </w:r>
      <w:r>
        <w:rPr>
          <w:rFonts w:ascii="Calibri" w:hAnsi="Calibri" w:cs="Calibri" w:eastAsia="Malgun Gothic"/>
          <w:b/>
          <w:i w:val="0"/>
          <w:color w:val="1A1A1A"/>
        </w:rPr>
        <w:t>worse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And that reframes the whole conversation / it stops being "go write tests for the legacy module" and becomes "don't add untested code," which nobody can really argue with.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you ratchet // New-code coverage separate from overall coverage is the setting that actually matters // Sonar's "coverage on new code" does this well // You care about the diff, not the repository.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cost / progress is slow // You're not fixing the old code, you're stopping the bleeding // But a gate people can pass on day one survives, and a gate that's red for three weeks gets switched off by somebody in a hurry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if the build gets flaky?"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the gate's already dead // A flaky gate teaches people to rerun until green, and now nothing means anything // I'd quarantine a flaky test the same day and fix it separately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"Which metric beyond coverage?"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Duplicate code and new blocker issues // Coverage is a proxy and everyone knows how to game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moralize about testing culture — the "set it where you already are" line is the whole answer.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 makes a good Docker image?"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/>
          <w:i w:val="0"/>
          <w:color w:val="1A1A1A"/>
        </w:rPr>
        <w:t>Multi-stage</w:t>
      </w:r>
      <w:r>
        <w:rPr>
          <w:rFonts w:ascii="Calibri" w:hAnsi="Calibri" w:cs="Calibri" w:eastAsia="Malgun Gothic"/>
          <w:b w:val="0"/>
          <w:i w:val="0"/>
          <w:color w:val="1A1A1A"/>
        </w:rPr>
        <w:t>, first thing // Build tooling in the first stage, only the artifact in the final one // A JDK image with Gradle and a source tree in it is several hundred megabytes of attack surface you don't need at runtime.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Then ordering for </w:t>
      </w:r>
      <w:r>
        <w:rPr>
          <w:rFonts w:ascii="Calibri" w:hAnsi="Calibri" w:cs="Calibri" w:eastAsia="Malgun Gothic"/>
          <w:b/>
          <w:i w:val="0"/>
          <w:color w:val="1A1A1A"/>
        </w:rPr>
        <w:t>layer cache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Dependencies before source // If your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COPY . .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sits above the dependency resolution, every one-line change re-downloads the world // That's the most common mistake I see and it's free to fix.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/>
          <w:i w:val="0"/>
          <w:color w:val="1A1A1A"/>
        </w:rPr>
        <w:t>Non-root user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always // A slim base / a JRE base image or distroless if the app tolerates it // And no secrets in layers / and I mean it about layers, because if you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COPY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 secret in and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rm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it later, it's still sitting in the layer below // Build args leak into history too // Secrets come in at </w:t>
      </w:r>
      <w:r>
        <w:rPr>
          <w:rFonts w:ascii="Calibri" w:hAnsi="Calibri" w:cs="Calibri" w:eastAsia="Malgun Gothic"/>
          <w:b/>
          <w:i w:val="0"/>
          <w:color w:val="1A1A1A"/>
        </w:rPr>
        <w:t>runtime</w:t>
      </w:r>
      <w:r>
        <w:rPr>
          <w:rFonts w:ascii="Calibri" w:hAnsi="Calibri" w:cs="Calibri" w:eastAsia="Malgun Gothic"/>
          <w:b w:val="0"/>
          <w:i w:val="0"/>
          <w:color w:val="1A1A1A"/>
        </w:rPr>
        <w:t>, from the environment or a mount.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Cost of doing all that? Multi-stage builds are harder to debug when they fail / and distroless means no shell, so when you really need to get inside a container at 3am, you can't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handle the JVM in a container?"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Modern JVMs read cgroup limits properly, so mostly it just works // I still set a max heap percentage explicitly rather than trusting the default, because the default leaves less headroom than people expect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"Do you scan images?"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Yes, and the honest part is what you do with the results // A scan that reports 200 criticals in the base image and nobody triages it is worse than no scan, because it trains people to ignore red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Everyone gives this answer. The layer-caching order and the "secret is still in the lower layer" detail are what separate it.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"Liveness, readiness, startup probes. What's the difference, and what does each one look like when it's wrong?"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Kubernetes</w:t>
      </w:r>
      <w:r>
        <w:rPr>
          <w:rFonts w:ascii="Calibri" w:hAnsi="Calibri" w:cs="Calibri" w:eastAsia="Malgun Gothic"/>
          <w:b w:val="0"/>
          <w:i w:val="0"/>
        </w:rPr>
        <w:t xml:space="preserve"> = "koo-ber-NET-eez"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/>
          <w:i w:val="0"/>
          <w:color w:val="1A1A1A"/>
        </w:rPr>
        <w:t>Liveness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answers "is this process wedged, should you kill it" // </w:t>
      </w:r>
      <w:r>
        <w:rPr>
          <w:rFonts w:ascii="Calibri" w:hAnsi="Calibri" w:cs="Calibri" w:eastAsia="Malgun Gothic"/>
          <w:b/>
          <w:i w:val="0"/>
          <w:color w:val="1A1A1A"/>
        </w:rPr>
        <w:t>Readiness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answers "should traffic come here right now" // </w:t>
      </w:r>
      <w:r>
        <w:rPr>
          <w:rFonts w:ascii="Calibri" w:hAnsi="Calibri" w:cs="Calibri" w:eastAsia="Malgun Gothic"/>
          <w:b/>
          <w:i w:val="0"/>
          <w:color w:val="1A1A1A"/>
        </w:rPr>
        <w:t>Startup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just buys a slow booter time before liveness starts counting.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And what each looks like broken is the useful part // A liveness probe that checks the </w:t>
      </w:r>
      <w:r>
        <w:rPr>
          <w:rFonts w:ascii="Calibri" w:hAnsi="Calibri" w:cs="Calibri" w:eastAsia="Malgun Gothic"/>
          <w:b/>
          <w:i w:val="0"/>
          <w:color w:val="1A1A1A"/>
        </w:rPr>
        <w:t>database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is a disaster // Your database has a blip, every pod fails liveness, the orchestrator restarts all of them at once, and now you've turned a brief dependency problem into a full outage with a thundering herd on recovery // Liveness should check </w:t>
      </w:r>
      <w:r>
        <w:rPr>
          <w:rFonts w:ascii="Calibri" w:hAnsi="Calibri" w:cs="Calibri" w:eastAsia="Malgun Gothic"/>
          <w:b/>
          <w:i w:val="0"/>
          <w:color w:val="1A1A1A"/>
        </w:rPr>
        <w:t>the process</w:t>
      </w:r>
      <w:r>
        <w:rPr>
          <w:rFonts w:ascii="Calibri" w:hAnsi="Calibri" w:cs="Calibri" w:eastAsia="Malgun Gothic"/>
          <w:b w:val="0"/>
          <w:i w:val="0"/>
          <w:color w:val="1A1A1A"/>
        </w:rPr>
        <w:t>, not its dependencies.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Readiness broken the other way // If readiness is too shallow, you send traffic to a pod whose connection pool isn't warm and you serve errors during every rollout // Readiness </w:t>
      </w:r>
      <w:r>
        <w:rPr>
          <w:rFonts w:ascii="Calibri" w:hAnsi="Calibri" w:cs="Calibri" w:eastAsia="Malgun Gothic"/>
          <w:b/>
          <w:i w:val="0"/>
          <w:color w:val="1A1A1A"/>
        </w:rPr>
        <w:t>is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allowed to check dependencies, because failing readiness just removes you from the load balancer / it doesn't kill you.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 startup probe on a slow-booting JVM means the liveness probe kills it mid-startup, forever, and the logs look like a crash loop with no crash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"Have you run these in production?"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In Kubernetes, not at any depth / I'll come back to that // DAM runs as a </w:t>
      </w:r>
      <w:r>
        <w:rPr>
          <w:rFonts w:ascii="Calibri" w:hAnsi="Calibri" w:cs="Calibri" w:eastAsia="Malgun Gothic"/>
          <w:b/>
          <w:i w:val="0"/>
          <w:color w:val="1A1A1A"/>
        </w:rPr>
        <w:t>systemd unit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restart-always and a restart delay, which is the same idea with much less machinery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"What's a good liveness check then?"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Something that proves the thread that serves requests is alive // A trivial HTTP handler is usually enough // If your HTTP thread pool is healthy enough to answer, you're not wedged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The database-in-liveness failure mode is the answer here — lead with it.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"Blue-green, rolling, canary. When would you pick each?"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/>
          <w:i w:val="0"/>
          <w:color w:val="1A1A1A"/>
        </w:rPr>
        <w:t>Rolling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is the default and it's the default for good reasons // No extra capacity, no extra infrastructure // The catch is that for a window you're running </w:t>
      </w:r>
      <w:r>
        <w:rPr>
          <w:rFonts w:ascii="Calibri" w:hAnsi="Calibri" w:cs="Calibri" w:eastAsia="Malgun Gothic"/>
          <w:b/>
          <w:i w:val="0"/>
          <w:color w:val="1A1A1A"/>
        </w:rPr>
        <w:t>two versions at once</w:t>
      </w:r>
      <w:r>
        <w:rPr>
          <w:rFonts w:ascii="Calibri" w:hAnsi="Calibri" w:cs="Calibri" w:eastAsia="Malgun Gothic"/>
          <w:b w:val="0"/>
          <w:i w:val="0"/>
          <w:color w:val="1A1A1A"/>
        </w:rPr>
        <w:t>, so your API and your database schema both have to tolerate that // Which means expand-and-contract migrations, and people forget.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/>
          <w:i w:val="0"/>
          <w:color w:val="1A1A1A"/>
        </w:rPr>
        <w:t>Blue-green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when rollback speed is what you care about // Two full environments, flip the router, flip it back in seconds // Costs you double the capacity during the switch, and the hard part is never the app / it's the database, because you can't flip that back once new writes have landed.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/>
          <w:i w:val="0"/>
          <w:color w:val="1A1A1A"/>
        </w:rPr>
        <w:t>Canary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when you don't trust the change and you've got the observability to tell // A slice of traffic, real metrics, then widen // The prerequisite people skip is that canary is pointless without a </w:t>
      </w:r>
      <w:r>
        <w:rPr>
          <w:rFonts w:ascii="Calibri" w:hAnsi="Calibri" w:cs="Calibri" w:eastAsia="Malgun Gothic"/>
          <w:b/>
          <w:i w:val="0"/>
          <w:color w:val="1A1A1A"/>
        </w:rPr>
        <w:t>metric you'd actually halt 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If nobody's watching error rate per version, a canary is just a slow rollout.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 I've actually run is closer to rolling, and on DAM it's a systemd restart with a short window // Small user base, on-prem, and a maintenance window is acceptable there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does the database constrain this?"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It's the whole game // Add a column, deploy code that writes both, backfill, then deploy code that reads the new one, then drop the old // Four deploys // People try to do it in one and that's where the rollback stops working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"Feature flags instead?"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Often better // You decouple deploy from release entirely // The cost is flag debt / and a codebase with 200 stale flags is its own problem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Naming the schema-compatibility constraint is what makes this a senior answer rather than three definitions.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"What's your rollback strategy?"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idempotent</w:t>
      </w:r>
      <w:r>
        <w:rPr>
          <w:rFonts w:ascii="Calibri" w:hAnsi="Calibri" w:cs="Calibri" w:eastAsia="Malgun Gothic"/>
          <w:b w:val="0"/>
          <w:i w:val="0"/>
        </w:rPr>
        <w:t xml:space="preserve"> = "eye-DEM-po-tent"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Rule one / the rollback path has to be the </w:t>
      </w:r>
      <w:r>
        <w:rPr>
          <w:rFonts w:ascii="Calibri" w:hAnsi="Calibri" w:cs="Calibri" w:eastAsia="Malgun Gothic"/>
          <w:b/>
          <w:i w:val="0"/>
          <w:color w:val="1A1A1A"/>
        </w:rPr>
        <w:t>same mechanism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as the deploy, and it has to have been run recently // A rollback procedure nobody's exercised isn't a rollback procedure, it's a document.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On DAM that's easy in the artifact sense // Every build is a </w:t>
      </w:r>
      <w:r>
        <w:rPr>
          <w:rFonts w:ascii="Calibri" w:hAnsi="Calibri" w:cs="Calibri" w:eastAsia="Malgun Gothic"/>
          <w:b/>
          <w:i w:val="0"/>
          <w:color w:val="1A1A1A"/>
        </w:rPr>
        <w:t>versioned zip in S3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so rolling back is re-running the same playbook pointing at the previous version // The playbook stops the service, verifies the jar, writes the unit file, starts it, and then </w:t>
      </w:r>
      <w:r>
        <w:rPr>
          <w:rFonts w:ascii="Calibri" w:hAnsi="Calibri" w:cs="Calibri" w:eastAsia="Malgun Gothic"/>
          <w:b/>
          <w:i w:val="0"/>
          <w:color w:val="1A1A1A"/>
        </w:rPr>
        <w:t>asserts the unit is actually active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That last assert is the bit I'd insist on / a deploy that says "success" because the SSH command exited zero has told you nothing.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Where rollback gets hard is data // Code rolls back in a minute, a migration that dropped a column doesn't // So I treat migrations as forward-only and separate them from the deploy // If you can't roll a change back, don't couple it to a change you might need to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fast, realistically?"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Minutes, not seconds, because it's an Ansible run against a host // For something latency-critical I'd want blue-green and a router flip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about config rollback?"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Same treatment / config ships in the bundle with the artifact, so it moves together // Config that drifts separately from code is how you get a rollback that doesn't restore the old behavior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"Same mechanism, exercised recently" — say that early, it's the part interviewers remember.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do health checks?"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nginx</w:t>
      </w:r>
      <w:r>
        <w:rPr>
          <w:rFonts w:ascii="Calibri" w:hAnsi="Calibri" w:cs="Calibri" w:eastAsia="Malgun Gothic"/>
          <w:b w:val="0"/>
          <w:i w:val="0"/>
        </w:rPr>
        <w:t xml:space="preserve"> = "ENGINE-ex" · </w:t>
      </w:r>
      <w:r>
        <w:rPr>
          <w:rFonts w:ascii="Calibri" w:hAnsi="Calibri" w:cs="Calibri" w:eastAsia="Malgun Gothic"/>
          <w:b w:val="0"/>
          <w:i/>
        </w:rPr>
        <w:t>Actuator</w:t>
      </w:r>
      <w:r>
        <w:rPr>
          <w:rFonts w:ascii="Calibri" w:hAnsi="Calibri" w:cs="Calibri" w:eastAsia="Malgun Gothic"/>
          <w:b w:val="0"/>
          <w:i w:val="0"/>
        </w:rPr>
        <w:t xml:space="preserve"> = "AK-choo-ay-ter"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Two layers // A cheap one at the edge that proves the box answers / and a deeper one that proves the app can do its job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In DAM that's an </w:t>
      </w:r>
      <w:r>
        <w:rPr>
          <w:rFonts w:ascii="Calibri" w:hAnsi="Calibri" w:cs="Calibri" w:eastAsia="Malgun Gothic"/>
          <w:b/>
          <w:i w:val="0"/>
          <w:color w:val="1A1A1A"/>
        </w:rPr>
        <w:t>nginx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location returning a literal 200, plus a couple of application endpoints / a license status endpoint and an AI health endpoint // And I'll be straight with you: there's </w:t>
      </w:r>
      <w:r>
        <w:rPr>
          <w:rFonts w:ascii="Calibri" w:hAnsi="Calibri" w:cs="Calibri" w:eastAsia="Malgun Gothic"/>
          <w:b/>
          <w:i w:val="0"/>
          <w:color w:val="1A1A1A"/>
        </w:rPr>
        <w:t>no Spring Boot Actuator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in that app // No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/actuator/health</w:t>
      </w:r>
      <w:r>
        <w:rPr>
          <w:rFonts w:ascii="Calibri" w:hAnsi="Calibri" w:cs="Calibri" w:eastAsia="Malgun Gothic"/>
          <w:b w:val="0"/>
          <w:i w:val="0"/>
          <w:color w:val="1A1A1A"/>
        </w:rPr>
        <w:t>, no health groups, no dependency indicators // For an on-prem deployment I got away with it, and it's a gap // Actuator with a readiness group is half a day of work and I'd add it.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design point I do care about / a health endpoint that checks </w:t>
      </w:r>
      <w:r>
        <w:rPr>
          <w:rFonts w:ascii="Calibri" w:hAnsi="Calibri" w:cs="Calibri" w:eastAsia="Malgun Gothic"/>
          <w:b/>
          <w:i w:val="0"/>
          <w:color w:val="1A1A1A"/>
        </w:rPr>
        <w:t>every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downstream turns any dependency wobble into your outage // So the deep check is for readiness and dashboards, and the shallow one is what the process supervisor watches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would you put in the deep check?"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Can I get a connection from the pool, is the schema at the version I expect, is the identity provider reachable // And each one reported separately, so the response tells you </w:t>
      </w:r>
      <w:r>
        <w:rPr>
          <w:rFonts w:ascii="Calibri" w:hAnsi="Calibri" w:cs="Calibri" w:eastAsia="Malgun Gothic"/>
          <w:b/>
          <w:i w:val="0"/>
          <w:color w:val="1A1A1A"/>
        </w:rPr>
        <w:t>which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thing is down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"Should health endpoints be authenticated?"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shallow one, no // The detailed one, yes / because it lists your internals and that's free reconnaissance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Say "no Actuator" plainly. Trying to imply he has it will collapse on one follow-up question.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handle configuration and secrets in CI?"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Twelve-factor, roughly / config in the environment, one artifact promoted across environments, no per-environment builds // The build shouldn't know whether it's going to staging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Secrets in CI is where I've got a specific opinion // In AILeakShield the database URL, the OpenAI key and the JWT signing key are </w:t>
      </w:r>
      <w:r>
        <w:rPr>
          <w:rFonts w:ascii="Calibri" w:hAnsi="Calibri" w:cs="Calibri" w:eastAsia="Malgun Gothic"/>
          <w:b/>
          <w:i w:val="0"/>
          <w:color w:val="1A1A1A"/>
        </w:rPr>
        <w:t>deliberately not GitHub secrets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They live in Key Vault only, and the app reads them at runtime through its managed identity // The pipeline never holds them // Fewer copies, one place to rotate, and a compromised runner doesn't hand anyone a database.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But there's an exception the pipeline has to handle, and it's a good one // The front end is Next.js, and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NEXT_PUBLIC_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variables are </w:t>
      </w:r>
      <w:r>
        <w:rPr>
          <w:rFonts w:ascii="Calibri" w:hAnsi="Calibri" w:cs="Calibri" w:eastAsia="Malgun Gothic"/>
          <w:b/>
          <w:i w:val="0"/>
          <w:color w:val="1A1A1A"/>
        </w:rPr>
        <w:t>inlined at build time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So App Service settings arrive far too late / the build already baked in whatever was there // Which produced a deploy that succeeded and an app that was quietly broken // So the frontend workflow has a </w:t>
      </w:r>
      <w:r>
        <w:rPr>
          <w:rFonts w:ascii="Calibri" w:hAnsi="Calibri" w:cs="Calibri" w:eastAsia="Malgun Gothic"/>
          <w:b/>
          <w:i w:val="0"/>
          <w:color w:val="1A1A1A"/>
        </w:rPr>
        <w:t>guard step that fails the build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an error annotation if those repo secrets are missing // Fail loudly at minute one instead of debugging a white screen at minute forty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"Aren't build-time public variables secrets then?"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No / and that's the thing to be clear about // Anything with that prefix ships to the browser, so it must not be a secret at all // The guard is about </w:t>
      </w:r>
      <w:r>
        <w:rPr>
          <w:rFonts w:ascii="Calibri" w:hAnsi="Calibri" w:cs="Calibri" w:eastAsia="Malgun Gothic"/>
          <w:b/>
          <w:i w:val="0"/>
          <w:color w:val="1A1A1A"/>
        </w:rPr>
        <w:t>correctness</w:t>
      </w:r>
      <w:r>
        <w:rPr>
          <w:rFonts w:ascii="Calibri" w:hAnsi="Calibri" w:cs="Calibri" w:eastAsia="Malgun Gothic"/>
          <w:b w:val="0"/>
          <w:i w:val="0"/>
          <w:color w:val="1A1A1A"/>
        </w:rPr>
        <w:t>, not confidentiality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"What's still weak?"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Two things // Those workflows deploy on </w:t>
      </w:r>
      <w:r>
        <w:rPr>
          <w:rFonts w:ascii="Calibri" w:hAnsi="Calibri" w:cs="Calibri" w:eastAsia="Malgun Gothic"/>
          <w:b/>
          <w:i w:val="0"/>
          <w:color w:val="1A1A1A"/>
        </w:rPr>
        <w:t>pull request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to main, not just on push, which I'd change today // And the signing key defaults to a placeholder string in code / that default should just not exist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The distinction between "secret" and "build-time public config" is worth making explicitly — a lot of candidates blur it.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"Tell me about your infrastructure as code."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Mixed, and I'll give you the honest split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DAM is </w:t>
      </w:r>
      <w:r>
        <w:rPr>
          <w:rFonts w:ascii="Calibri" w:hAnsi="Calibri" w:cs="Calibri" w:eastAsia="Malgun Gothic"/>
          <w:b/>
          <w:i w:val="0"/>
          <w:color w:val="1A1A1A"/>
        </w:rPr>
        <w:t>Ansible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and it's real // Seven playbooks // Deploy, plus playbooks that install Keycloak, install MySQL, configure nginx, install Logstash, and seed the test database // The deploy playbook writes the </w:t>
      </w:r>
      <w:r>
        <w:rPr>
          <w:rFonts w:ascii="Calibri" w:hAnsi="Calibri" w:cs="Calibri" w:eastAsia="Malgun Gothic"/>
          <w:b/>
          <w:i w:val="0"/>
          <w:color w:val="1A1A1A"/>
        </w:rPr>
        <w:t>systemd unit file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itself / restart always, a restart delay, the right success exit status for a JVM taking SIGTERM, an environment file / reloads systemd, starts the unit, and then </w:t>
      </w:r>
      <w:r>
        <w:rPr>
          <w:rFonts w:ascii="Calibri" w:hAnsi="Calibri" w:cs="Calibri" w:eastAsia="Malgun Gothic"/>
          <w:b/>
          <w:i w:val="0"/>
          <w:color w:val="1A1A1A"/>
        </w:rPr>
        <w:t>asserts the active state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The inventory is generated from a Jinja template in CI, so nobody's hand-editing hosts.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AILeakShield is the opposite and it's debt // The README and the runbook both claim there's a Bicep directory // </w:t>
      </w:r>
      <w:r>
        <w:rPr>
          <w:rFonts w:ascii="Calibri" w:hAnsi="Calibri" w:cs="Calibri" w:eastAsia="Malgun Gothic"/>
          <w:b/>
          <w:i w:val="0"/>
          <w:color w:val="1A1A1A"/>
        </w:rPr>
        <w:t>There isn't one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The infrastructure was provisioned by hand from documented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az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CLI steps in a setup document // So it's reproducible by a human following instructions, which is not the same as reproducible // Worse, the docs claim otherwise, so the next person trusts something that doesn't exist.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I'd fix the documentation the same day and write the Bicep second // Wrong docs are more dangerous than missing docs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"Ansible isn't really declarative though."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Right / it's convergent, not declarative, and it doesn't track state // For provisioning cloud resources I'd want Terraform or Bicep // For configuring a box a customer already owns, Ansible over SSH with no agent is the pragmatic fit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did the Bicep never get written?"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clicking through the portal got a pilot live that week // I'm not going to pretend it was a considered decision // It was speed, and the cost is that nobody else can stand that environment up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Own the false documentation claim directly — it's a small thing that makes every other claim more believable.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"What's your Kubernetes experience?"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I'll give you the boundary rather than a fuzzy answer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know the object model and I can reason about it // Deployments, services, config maps and secrets, the probe model, resource requests versus limits, how a rolling update actually proceeds // I've containerized applications since Corvus, and at Agnos I built the pipeline that produced images and deployed them to managed cloud services.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What I haven't done is </w:t>
      </w:r>
      <w:r>
        <w:rPr>
          <w:rFonts w:ascii="Calibri" w:hAnsi="Calibri" w:cs="Calibri" w:eastAsia="Malgun Gothic"/>
          <w:b/>
          <w:i w:val="0"/>
          <w:color w:val="1A1A1A"/>
        </w:rPr>
        <w:t>own a production Kubernetes cluster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DAM runs as a systemd unit on an EC2 box, deployed by Ansible from an S3 bundle // Docker only appears in CI there, to bring up MySQL and Keycloak for the build // AILeakShield is Azure App Service // So I've not been paged at 3am for a node pool, I've not debugged a CNI issue, and I haven't written an operator.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I'd expect a short ramp / the concepts map onto things I've run, and the gap is operational muscle memory, which you get by doing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"Would that be a problem for this role?"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Depends how much of the job it is // If you need someone to design your cluster topology on day one, I'm not that person // If you need someone who can ship services into an existing cluster and debug them, that's a couple of weeks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would you read up on first?"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Resource requests and limits, and how the scheduler and the OOM killer interact // That's where I'd expect my JVM instincts to be subtly wrong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Overclaiming here is fatal because the follow-up is always operational. The clean boundary reads as confidence.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"Something's broken in production. Walk me through it."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~70s.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First thing I do is fix the </w:t>
      </w:r>
      <w:r>
        <w:rPr>
          <w:rFonts w:ascii="Calibri" w:hAnsi="Calibri" w:cs="Calibri" w:eastAsia="Malgun Gothic"/>
          <w:b/>
          <w:i w:val="0"/>
          <w:color w:val="1A1A1A"/>
        </w:rPr>
        <w:t>blast radius</w:t>
      </w:r>
      <w:r>
        <w:rPr>
          <w:rFonts w:ascii="Calibri" w:hAnsi="Calibri" w:cs="Calibri" w:eastAsia="Malgun Gothic"/>
          <w:b w:val="0"/>
          <w:i w:val="0"/>
          <w:color w:val="1A1A1A"/>
        </w:rPr>
        <w:t>, not the bug // Is it all users or one tenant, is it one endpoint, did it start at a deploy // If there's a deploy in the window, roll back first and diagnose after // That's not giving up, that's putting the clock back on your side.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I go looking for the shape of it // Error rate and latency first / a latency cliff and an error spike are different problems // Then logs for the failing request, and if there's a trace, the trace tells you which hop // DAM has Elastic APM attached at runtime, so I can usually see whether the time went into the JVM or into a target database.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best example I've got is from AILeakShield and it's the reason I'm careful about error messages // Users reported "the database is unreachable" // It wasn't // The real cause was that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AZURE_CLIENT_ID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 App Service means </w:t>
      </w:r>
      <w:r>
        <w:rPr>
          <w:rFonts w:ascii="Calibri" w:hAnsi="Calibri" w:cs="Calibri" w:eastAsia="Malgun Gothic"/>
          <w:b/>
          <w:i w:val="0"/>
          <w:color w:val="1A1A1A"/>
        </w:rPr>
        <w:t>user-assigned managed identity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to the Azure SDK, but it's also the natural name for the app registration I used as the token audience // Setting it broke </w:t>
      </w:r>
      <w:r>
        <w:rPr>
          <w:rFonts w:ascii="Calibri" w:hAnsi="Calibri" w:cs="Calibri" w:eastAsia="Malgun Gothic"/>
          <w:b/>
          <w:i w:val="0"/>
          <w:color w:val="1A1A1A"/>
        </w:rPr>
        <w:t>Key Vault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auth with an invalid-scope error, so the app booted without a database URL, and the symptom surfaced three layers from the cause.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Fix was to alias the audience setting to a different name and pop that environment variable for the duration of the vault call so the system-assigned identity is used // And then I changed the </w:t>
      </w:r>
      <w:r>
        <w:rPr>
          <w:rFonts w:ascii="Calibri" w:hAnsi="Calibri" w:cs="Calibri" w:eastAsia="Malgun Gothic"/>
          <w:b/>
          <w:i w:val="0"/>
          <w:color w:val="1A1A1A"/>
        </w:rPr>
        <w:t>error message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to name the variable and tell the operator to rename it // The bug takes ten minutes // Making the next person's ten minutes not be four hours is the actual work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avoid fixating on your first theory?"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Write the timeline down as you go // When did it start, what changed then // If my theory doesn't explain the </w:t>
      </w:r>
      <w:r>
        <w:rPr>
          <w:rFonts w:ascii="Calibri" w:hAnsi="Calibri" w:cs="Calibri" w:eastAsia="Malgun Gothic"/>
          <w:b/>
          <w:i w:val="0"/>
          <w:color w:val="1A1A1A"/>
        </w:rPr>
        <w:t>start time</w:t>
      </w:r>
      <w:r>
        <w:rPr>
          <w:rFonts w:ascii="Calibri" w:hAnsi="Calibri" w:cs="Calibri" w:eastAsia="Malgun Gothic"/>
          <w:b w:val="0"/>
          <w:i w:val="0"/>
          <w:color w:val="1A1A1A"/>
        </w:rPr>
        <w:t>, it's wrong, even if it explains everything else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"When do you escalate?"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Early and cheaply // Pulling someone in for ten minutes costs almost nothing // Going quiet for two hours costs a lot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The Azure war story is strong — but he must land the "symptom three layers from the cause" point, not just tell the story.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 do you instrument? Logs, metrics, traces?"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Prometheus</w:t>
      </w:r>
      <w:r>
        <w:rPr>
          <w:rFonts w:ascii="Calibri" w:hAnsi="Calibri" w:cs="Calibri" w:eastAsia="Malgun Gothic"/>
          <w:b w:val="0"/>
          <w:i w:val="0"/>
        </w:rPr>
        <w:t xml:space="preserve"> = "pro-MEE-thee-us" · </w:t>
      </w:r>
      <w:r>
        <w:rPr>
          <w:rFonts w:ascii="Calibri" w:hAnsi="Calibri" w:cs="Calibri" w:eastAsia="Malgun Gothic"/>
          <w:b w:val="0"/>
          <w:i/>
        </w:rPr>
        <w:t>Grafana</w:t>
      </w:r>
      <w:r>
        <w:rPr>
          <w:rFonts w:ascii="Calibri" w:hAnsi="Calibri" w:cs="Calibri" w:eastAsia="Malgun Gothic"/>
          <w:b w:val="0"/>
          <w:i w:val="0"/>
        </w:rPr>
        <w:t xml:space="preserve"> = "gra-FAH-na"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Let me tell you what I actually have rather than the textbook version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DAM has </w:t>
      </w:r>
      <w:r>
        <w:rPr>
          <w:rFonts w:ascii="Calibri" w:hAnsi="Calibri" w:cs="Calibri" w:eastAsia="Malgun Gothic"/>
          <w:b/>
          <w:i w:val="0"/>
          <w:color w:val="1A1A1A"/>
        </w:rPr>
        <w:t>Elastic APM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attached at runtime from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main()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before Spring starts / which matters, because attaching after the context is up misses the instrumentation you wanted // Logs go through the Logstash encoder as structured JSON, console plus a daily rotating file with thirty days of history.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What it does </w:t>
      </w:r>
      <w:r>
        <w:rPr>
          <w:rFonts w:ascii="Calibri" w:hAnsi="Calibri" w:cs="Calibri" w:eastAsia="Malgun Gothic"/>
          <w:b/>
          <w:i w:val="0"/>
          <w:color w:val="1A1A1A"/>
        </w:rPr>
        <w:t>not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have is a metrics stack // No Actuator, no Prometheus, no Grafana // "Metrics" in that app is three atomic counters feeding a notification metrics service and whatever APM gives me // That's thin, and it's the thing I'd add before I'd add almost anything else, because right now I can answer "was this request slow" but not "how often is this slow"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way I think about the three / logs are for one request, metrics are for the trend and the alert, traces are for </w:t>
      </w:r>
      <w:r>
        <w:rPr>
          <w:rFonts w:ascii="Calibri" w:hAnsi="Calibri" w:cs="Calibri" w:eastAsia="Malgun Gothic"/>
          <w:b/>
          <w:i w:val="0"/>
          <w:color w:val="1A1A1A"/>
        </w:rPr>
        <w:t>which hop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If I had to pick one to add to a system that has none, it's metrics, because that's what you alert on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would you alert on?"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Symptoms, not causes // Error rate, latency at a high percentile, and queue depth if there's a queue // CPU alerts page you when nothing's wrong and stay quiet when everything is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"Cardinality?"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That's how you set money on fire // User id as a metric label, never // It goes in the log line or the trace, where it belongs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"Anything embarrassing in there?"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logback config references an appender that isn't defined // It's harmless and it's been there a while / it's on the list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gesture at observability tooling he hasn't run. "Three atomic counters and APM" said flatly is more credible than a tool list.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do structured logging, and how do you handle sensitive data in logs?"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~70s.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ASGI</w:t>
      </w:r>
      <w:r>
        <w:rPr>
          <w:rFonts w:ascii="Calibri" w:hAnsi="Calibri" w:cs="Calibri" w:eastAsia="Malgun Gothic"/>
          <w:b w:val="0"/>
          <w:i w:val="0"/>
        </w:rPr>
        <w:t xml:space="preserve"> = "AZ-ghee" · </w:t>
      </w:r>
      <w:r>
        <w:rPr>
          <w:rFonts w:ascii="Calibri" w:hAnsi="Calibri" w:cs="Calibri" w:eastAsia="Malgun Gothic"/>
          <w:b w:val="0"/>
          <w:i/>
        </w:rPr>
        <w:t>Uvicorn</w:t>
      </w:r>
      <w:r>
        <w:rPr>
          <w:rFonts w:ascii="Calibri" w:hAnsi="Calibri" w:cs="Calibri" w:eastAsia="Malgun Gothic"/>
          <w:b w:val="0"/>
          <w:i w:val="0"/>
        </w:rPr>
        <w:t xml:space="preserve"> = "OO-vee-corn"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JSON lines with a request id threaded through, so a single request is one filter away // Message templates stay constant and the variable bits go in fields / because a log line built by string concatenation can't be grouped by anything.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redaction story is the interesting one, because AILeakShield is a product where the </w:t>
      </w:r>
      <w:r>
        <w:rPr>
          <w:rFonts w:ascii="Calibri" w:hAnsi="Calibri" w:cs="Calibri" w:eastAsia="Malgun Gothic"/>
          <w:b/>
          <w:i w:val="0"/>
          <w:color w:val="1A1A1A"/>
        </w:rPr>
        <w:t>request body is by definition the sensitive data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It's a tool that detects credentials and personal data in prompts // So an access log that dumps bodies is the most dangerous file on the machine.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 wrote the access-log middleware as </w:t>
      </w:r>
      <w:r>
        <w:rPr>
          <w:rFonts w:ascii="Calibri" w:hAnsi="Calibri" w:cs="Calibri" w:eastAsia="Malgun Gothic"/>
          <w:b/>
          <w:i w:val="0"/>
          <w:color w:val="1A1A1A"/>
        </w:rPr>
        <w:t>pure ASGI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, not Starlette's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BaseHTTPMiddleware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That base class breaks streaming responses and swallows exception context, and for a logger that's exactly backwards // The tricky part is that ASGI's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receive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can only be consumed </w:t>
      </w:r>
      <w:r>
        <w:rPr>
          <w:rFonts w:ascii="Calibri" w:hAnsi="Calibri" w:cs="Calibri" w:eastAsia="Malgun Gothic"/>
          <w:b/>
          <w:i w:val="0"/>
          <w:color w:val="1A1A1A"/>
        </w:rPr>
        <w:t>once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Read the body to log it and the route handler gets nothing // So I read it, then substitute a </w:t>
      </w:r>
      <w:r>
        <w:rPr>
          <w:rFonts w:ascii="Calibri" w:hAnsi="Calibri" w:cs="Calibri" w:eastAsia="Malgun Gothic"/>
          <w:b/>
          <w:i w:val="0"/>
          <w:color w:val="1A1A1A"/>
        </w:rPr>
        <w:t>buffered replay closure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in place of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receive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that hands the same bytes back to the handler // Redaction is layered / a frozen set of sensitive header names for authorization and cookies and API keys, plus a regex over the JSON rewriting password and token fields to a redacted marker.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And there was a startup trap worth knowing // </w:t>
      </w:r>
      <w:r>
        <w:rPr>
          <w:rFonts w:ascii="Calibri" w:hAnsi="Calibri" w:cs="Calibri" w:eastAsia="Malgun Gothic"/>
          <w:b/>
          <w:i w:val="0"/>
          <w:color w:val="1A1A1A"/>
        </w:rPr>
        <w:t>Uvicorn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applies its logging config </w:t>
      </w:r>
      <w:r>
        <w:rPr>
          <w:rFonts w:ascii="Calibri" w:hAnsi="Calibri" w:cs="Calibri" w:eastAsia="Malgun Gothic"/>
          <w:b/>
          <w:i w:val="0"/>
          <w:color w:val="1A1A1A"/>
        </w:rPr>
        <w:t>after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importing your module, which detaches handlers you attached at import time, and your logs silently vanish // The fix is to re-run logging setup from the lifespan hook and force child loggers to propagate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"Redaction by allow-list or deny-list?"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Deny-list is what I built and it's the weaker choice // A new field name nobody added to the set gets logged // Allow-list / log only what you named / is safer and more annoying, and for this product it's what I'd move to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"Do you log bodies at all in production?"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Off by default there // It's a debugging tool // The mere existence of a switch that logs prompt bodies is something I'd want gated and audited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The single-consumption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receive</w:t>
      </w:r>
      <w:r>
        <w:rPr>
          <w:rFonts w:ascii="Calibri" w:hAnsi="Calibri" w:cs="Calibri" w:eastAsia="Malgun Gothic"/>
          <w:b w:val="0"/>
          <w:i w:val="0"/>
        </w:rPr>
        <w:t xml:space="preserve"> problem is the detail that proves he wrote this rather than installed it.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"What's your testing philosophy?"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~80s.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(The hardest honesty question in the document. Flat, unhurried, no apology in the voice.)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Selenium</w:t>
      </w:r>
      <w:r>
        <w:rPr>
          <w:rFonts w:ascii="Calibri" w:hAnsi="Calibri" w:cs="Calibri" w:eastAsia="Malgun Gothic"/>
          <w:b w:val="0"/>
          <w:i w:val="0"/>
        </w:rPr>
        <w:t xml:space="preserve"> = "se-LEE-nee-um"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I'll answer that with what's actually in my repositories, because philosophy is cheap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DAM has a real end-to-end suite // Nineteen </w:t>
      </w:r>
      <w:r>
        <w:rPr>
          <w:rFonts w:ascii="Calibri" w:hAnsi="Calibri" w:cs="Calibri" w:eastAsia="Malgun Gothic"/>
          <w:b/>
          <w:i w:val="0"/>
          <w:color w:val="1A1A1A"/>
        </w:rPr>
        <w:t>Selenium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tests, headless Chrome, a </w:t>
      </w:r>
      <w:r>
        <w:rPr>
          <w:rFonts w:ascii="Calibri" w:hAnsi="Calibri" w:cs="Calibri" w:eastAsia="Malgun Gothic"/>
          <w:b/>
          <w:i w:val="0"/>
          <w:color w:val="1A1A1A"/>
        </w:rPr>
        <w:t>Page Object Model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eleven page objects, screenshots captured automatically on failure, running nightly against a </w:t>
      </w:r>
      <w:r>
        <w:rPr>
          <w:rFonts w:ascii="Calibri" w:hAnsi="Calibri" w:cs="Calibri" w:eastAsia="Malgun Gothic"/>
          <w:b/>
          <w:i w:val="0"/>
          <w:color w:val="1A1A1A"/>
        </w:rPr>
        <w:t>real seeded QA environment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the CI job runs an Ansible playbook to seed the database before the tests go // They're deliberately </w:t>
      </w:r>
      <w:r>
        <w:rPr>
          <w:rFonts w:ascii="Calibri" w:hAnsi="Calibri" w:cs="Calibri" w:eastAsia="Malgun Gothic"/>
          <w:b/>
          <w:i w:val="0"/>
          <w:color w:val="1A1A1A"/>
        </w:rPr>
        <w:t>ordered and stateful</w:t>
      </w:r>
      <w:r>
        <w:rPr>
          <w:rFonts w:ascii="Calibri" w:hAnsi="Calibri" w:cs="Calibri" w:eastAsia="Malgun Gothic"/>
          <w:b w:val="0"/>
          <w:i w:val="0"/>
          <w:color w:val="1A1A1A"/>
        </w:rPr>
        <w:t>, which is normally a smell / here it's the point, because the thing under test is a workflow // Create an asset, assign an owner, add a credential, file an access request, approve it, watch a real database user get provisioned // A stateless test can't test that chain.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Now the gap // Outside that suite, DAM has </w:t>
      </w:r>
      <w:r>
        <w:rPr>
          <w:rFonts w:ascii="Calibri" w:hAnsi="Calibri" w:cs="Calibri" w:eastAsia="Malgun Gothic"/>
          <w:b/>
          <w:i w:val="0"/>
          <w:color w:val="1A1A1A"/>
        </w:rPr>
        <w:t>two test files and four test methods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A context-load smoke test and three enum assertions // </w:t>
      </w:r>
      <w:r>
        <w:rPr>
          <w:rFonts w:ascii="Calibri" w:hAnsi="Calibri" w:cs="Calibri" w:eastAsia="Malgun Gothic"/>
          <w:b/>
          <w:i w:val="0"/>
          <w:color w:val="1A1A1A"/>
        </w:rPr>
        <w:t>Zero unit tests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for any service, any of the crypto, the masking, or the SQL generation // Mockito's declared in the build and never used // And AILeakShield has </w:t>
      </w:r>
      <w:r>
        <w:rPr>
          <w:rFonts w:ascii="Calibri" w:hAnsi="Calibri" w:cs="Calibri" w:eastAsia="Malgun Gothic"/>
          <w:b/>
          <w:i w:val="0"/>
          <w:color w:val="1A1A1A"/>
        </w:rPr>
        <w:t>no tests at all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None.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reason is solo delivery pressure on a small team, and I'm not going to dress that up // I chose to put the testing time where a bug would be most visible, which was the workflow, and I've been running on that trade for longer than I should have.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If I joined your team, the unit-test layer is the first thing I'd fix in my own code // And I'd start with the encryption and the SQL generation, because those are pure functions with a clear contract and they're the code where a bug is silent // I'm not going to quote you a coverage number and I've never run TDD on either of these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"Doesn't that worry you?"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 does // What it means in practice is that refactoring is scary, and scary refactoring is how a 4,900-line service class happens // That file in DAM is the direct cost of not having unit tests, and I'd name it as such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E2E first if it's the expensive layer?"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Because with one engineer and a workflow product, E2E caught the bugs that mattered to a customer // I'd defend the </w:t>
      </w:r>
      <w:r>
        <w:rPr>
          <w:rFonts w:ascii="Calibri" w:hAnsi="Calibri" w:cs="Calibri" w:eastAsia="Malgun Gothic"/>
          <w:b/>
          <w:i w:val="0"/>
          <w:color w:val="1A1A1A"/>
        </w:rPr>
        <w:t>order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 wouldn't defend stopping there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ratio do you actually believe in?"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Most tests fast and at the unit level, a thin layer of integration tests against a real database, and a handful of end-to-end tests over the money paths // I believe it / I just haven't shipped it on these two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No apologizing, no softening words like "unfortunately." State it, give the reason, give the fix, stop talking.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"You join a codebase with no tests. What do you test first?"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Not the code // The </w:t>
      </w:r>
      <w:r>
        <w:rPr>
          <w:rFonts w:ascii="Calibri" w:hAnsi="Calibri" w:cs="Calibri" w:eastAsia="Malgun Gothic"/>
          <w:b/>
          <w:i w:val="0"/>
          <w:color w:val="1A1A1A"/>
        </w:rPr>
        <w:t>money path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Whatever sequence of calls the business would notice within an hour of it breaking // One end-to-end test through that is worth more on day one than fifty unit tests on a utility class.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Then I'd go after </w:t>
      </w:r>
      <w:r>
        <w:rPr>
          <w:rFonts w:ascii="Calibri" w:hAnsi="Calibri" w:cs="Calibri" w:eastAsia="Malgun Gothic"/>
          <w:b/>
          <w:i w:val="0"/>
          <w:color w:val="1A1A1A"/>
        </w:rPr>
        <w:t>pure functions with a clear contract and a silent failure mode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In DAM that's the encryption and decryption round trip, the SQL generation per database engine, and the column masking // Those take an input and produce an output, they need no mocks, and when they're wrong nobody notices until an auditor does // Highest value per hour of anything in that codebase.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What I wouldn't do is start a coverage campaign // Coverage across an untested codebase gets you a lot of tests asserting that getters return what you set // And I'd add the gate on </w:t>
      </w:r>
      <w:r>
        <w:rPr>
          <w:rFonts w:ascii="Calibri" w:hAnsi="Calibri" w:cs="Calibri" w:eastAsia="Malgun Gothic"/>
          <w:b/>
          <w:i w:val="0"/>
          <w:color w:val="1A1A1A"/>
        </w:rPr>
        <w:t>new code only</w:t>
      </w:r>
      <w:r>
        <w:rPr>
          <w:rFonts w:ascii="Calibri" w:hAnsi="Calibri" w:cs="Calibri" w:eastAsia="Malgun Gothic"/>
          <w:b w:val="0"/>
          <w:i w:val="0"/>
          <w:color w:val="1A1A1A"/>
        </w:rPr>
        <w:t>, so the number can only move one way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First real bug I fix, I write the test that reproduces it before the fix // That's how the suite grows where the bugs actually are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if the code isn't testable?"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that's the finding // Untestable usually means a constructor doing work or a static dependency // I'd take the smallest seam that lets me test one thing / not a refactor I can't justify in week one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get time for it?"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don't ask for a testing project // It rides along with feature work and bug fixes // A testing project is the first thing cut when a date moves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"Write the failing test for the first real bug" is the practical detail — it beats any amount of pyramid theory.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think about on-call and incident review?"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On-call only works if being paged is </w:t>
      </w:r>
      <w:r>
        <w:rPr>
          <w:rFonts w:ascii="Calibri" w:hAnsi="Calibri" w:cs="Calibri" w:eastAsia="Malgun Gothic"/>
          <w:b/>
          <w:i w:val="0"/>
          <w:color w:val="1A1A1A"/>
        </w:rPr>
        <w:t>rare and actionable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If a page can't be acted on at 3am, it isn't a page, it's a ticket that woke somebody up // The fastest way to wreck a rotation is alerts that fire on causes instead of symptoms // People start ignoring the channel, and then the real one arrives and it looks like all the others.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thing I'd push for is that the person on-call has </w:t>
      </w:r>
      <w:r>
        <w:rPr>
          <w:rFonts w:ascii="Calibri" w:hAnsi="Calibri" w:cs="Calibri" w:eastAsia="Malgun Gothic"/>
          <w:b/>
          <w:i w:val="0"/>
          <w:color w:val="1A1A1A"/>
        </w:rPr>
        <w:t>authority to roll back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without asking // If they have to find someone to approve it, the outage is as long as that person's phone takes to ring.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On reviews / blameless, and I mean structurally, not as a word in the template // Timeline first, in facts, before anybody offers a theory // "Why did it take 40 minutes to find" is usually a better question than "why did it break," because the detection gap is the part that repeats.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And one action item that's a </w:t>
      </w:r>
      <w:r>
        <w:rPr>
          <w:rFonts w:ascii="Calibri" w:hAnsi="Calibri" w:cs="Calibri" w:eastAsia="Malgun Gothic"/>
          <w:b/>
          <w:i w:val="0"/>
          <w:color w:val="1A1A1A"/>
        </w:rPr>
        <w:t>detection</w:t>
      </w:r>
      <w:r>
        <w:rPr>
          <w:rFonts w:ascii="Calibri" w:hAnsi="Calibri" w:cs="Calibri" w:eastAsia="Malgun Gothic"/>
          <w:b w:val="0"/>
          <w:i w:val="0"/>
          <w:color w:val="1A1A1A"/>
        </w:rPr>
        <w:t>, not a fix // Otherwise you fix this one and find the next one the same slow way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"Have you carried a pager?"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For services I owned, yes // Not on a formal follow-the-sun rotation with a defined escalation policy // I'd want to know what your rotation actually looks like before I told you I'd done the same thing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"What's a good review output?"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Short, with owners and dates // A twelve-page document with no owner is how you find out a year later that nothing happened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imply formal SRE on-call experience he hasn't got — the honest line about the rotation reads better.</w:t>
      </w:r>
    </w:p>
    <w:p>
      <w:pPr>
        <w:spacing w:before="40" w:after="40"/>
        <w:pBdr>
          <w:bottom w:val="single" w:sz="6" w:space="1" w:color="BBBBBB"/>
        </w:pBdr>
      </w:pPr>
    </w:p>
    <w:p>
      <w:pPr>
        <w:spacing w:before="40" w:after="40"/>
        <w:pBdr>
          <w:bottom w:val="single" w:sz="6" w:space="1" w:color="BBBBBB"/>
        </w:pBdr>
      </w:pP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 w:cs="Calibri" w:eastAsia="Malgun Gothic"/>
          <w:b/>
          <w:i w:val="0"/>
          <w:color w:val="1F3B63"/>
          <w:sz w:val="38"/>
        </w:rPr>
        <w:t>PART 9 — FRONT END: NEXT.JS, REACT, TYPESCRIPT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Tone for this whole part: *I build this for real, and I'd hand deep rendering performance to a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specialist.* Confident about what he ships. Not inflated about what he hasn't measured.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"Walk me through Next.js rendering modes. How do you decide which one to use?"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 seconds.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hydration</w:t>
      </w:r>
      <w:r>
        <w:rPr>
          <w:rFonts w:ascii="Calibri" w:hAnsi="Calibri" w:cs="Calibri" w:eastAsia="Malgun Gothic"/>
          <w:b w:val="0"/>
          <w:i w:val="0"/>
        </w:rPr>
        <w:t xml:space="preserve"> = "hy-DRAY-shun" (stress the second syllable, not the first)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— there are four / and I pick by how fresh the data has to be // Static is the default when I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can get away with it // Marketing pages / docs / anything that's identical for everybody // It's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file on a CDN / nothing to go wrong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Server-rendered per request when the page depends on </w:t>
      </w:r>
      <w:r>
        <w:rPr>
          <w:rFonts w:ascii="Calibri" w:hAnsi="Calibri" w:cs="Calibri" w:eastAsia="Malgun Gothic"/>
          <w:b/>
          <w:i w:val="0"/>
          <w:color w:val="1A1A1A"/>
        </w:rPr>
        <w:t>who's asking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On AILeakShield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dashboard reads the session on the server / so there's no useful static version of it // Every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user sees different data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Incremental revalidation is the one people forget about // You build it static / but you give it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revalidate window / so it serves the cached version until it's stale and then regenerates in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background // That's the right answer for content that changes on a schedule rather than per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user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client rendering for the parts that are genuinely interactive // My chat panel is a client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component because it holds a lot of local state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cost of server rendering is that you own the latency on </w:t>
      </w:r>
      <w:r>
        <w:rPr>
          <w:rFonts w:ascii="Calibri" w:hAnsi="Calibri" w:cs="Calibri" w:eastAsia="Malgun Gothic"/>
          <w:b/>
          <w:i w:val="0"/>
          <w:color w:val="1A1A1A"/>
        </w:rPr>
        <w:t>every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request / and you can't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just park it on a CDN // So if I don't need per-request freshness / I don't pay for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"When would you use on-demand revalidation instead of a time window?"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When something in the backend knows the content changed // A publish event / a webhook // A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time window is a guess / on-demand is a fact // Downside is you now have a second system that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has to remember to call you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"What's wrong with just making everything server-rendered?"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Nothing breaks / it's just slower and more expensive than it needs to be // Every page view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becomes a server round trip and a database hit // I've seen teams do it because it's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default and then wonder why the p95 is bad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recite "SSG, SSR, ISR, CSR" as an acronym list — name the behavior, not the abbreviation.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 actually changed between the Pages Router and the App Router?"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 seconds.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Yeah so — the headline is that components are </w:t>
      </w:r>
      <w:r>
        <w:rPr>
          <w:rFonts w:ascii="Calibri" w:hAnsi="Calibri" w:cs="Calibri" w:eastAsia="Malgun Gothic"/>
          <w:b/>
          <w:i w:val="0"/>
          <w:color w:val="1A1A1A"/>
        </w:rPr>
        <w:t>server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components by default now // In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Pages Router everything shipped to the browser / and you opted into server work with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getServerSideProps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which was a data function bolted onto the page // In the App Router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component itself runs on the server / and you opt </w:t>
      </w:r>
      <w:r>
        <w:rPr>
          <w:rFonts w:ascii="Calibri" w:hAnsi="Calibri" w:cs="Calibri" w:eastAsia="Malgun Gothic"/>
          <w:b/>
          <w:i w:val="0"/>
          <w:color w:val="1A1A1A"/>
        </w:rPr>
        <w:t>out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"use client"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That's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inversion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other real changes are layouts that survive navigation / so a sidebar doesn't remount when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you change route // Loading and error states as files instead of as state you hand-roll // 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route.ts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replaces the old api directory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AILeakShield's frontend is Next 16 with React 19 / App Router only / there's no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pages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directory at all // So I've never had to run both routers side by side in one app / and I'd say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that's the genuinely hard part of a migration / not the syntax // If I were doing that I'd move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one route at a time and expect the shared auth and layout code to be where it hurts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"Is the Pages Router deprecated?"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 / it still works / and there are large apps that have no reason to move // I wouldn't start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new app on it / but "rewrite the router" is rarely the best use of a quarter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do you lose moving to the App Router?"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Ecosystem friction / mostly // A lot of older libraries assume they're running in the browser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blow up in a server component // You end up wrapping them in a client boundary / which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works / but it's a tax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The junior version of this answer lists features. The senior version names the one inversion — server by default — and then admits he hasn't done the dual-router migration.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"Explain Server Components. What can't cross the boundary?"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 seconds.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model I use is / a server component runs </w:t>
      </w:r>
      <w:r>
        <w:rPr>
          <w:rFonts w:ascii="Calibri" w:hAnsi="Calibri" w:cs="Calibri" w:eastAsia="Malgun Gothic"/>
          <w:b/>
          <w:i w:val="0"/>
          <w:color w:val="1A1A1A"/>
        </w:rPr>
        <w:t>once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on the server / and what reaches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browser is the output / not the component // So it can await a database query or read a secret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from the environment / and none of that ends up in the bundle // That's the actual win // Less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JavaScript shipped and secrets that structurally can't leak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 can't cross is anything that isn't serializable // Functions / class instances / anything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with methods on it // You can pass a server component </w:t>
      </w:r>
      <w:r>
        <w:rPr>
          <w:rFonts w:ascii="Calibri" w:hAnsi="Calibri" w:cs="Calibri" w:eastAsia="Malgun Gothic"/>
          <w:b/>
          <w:i w:val="0"/>
          <w:color w:val="1A1A1A"/>
        </w:rPr>
        <w:t>into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 client component as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children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but you can't hand a client component a server-side callback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"use client"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isn't a per-file switch / it's a boundary // Everything imported underneath it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is client too // People put it at the top of a page to fix one error and accidentally make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whole tree client-rendered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So in practice I push the boundary </w:t>
      </w:r>
      <w:r>
        <w:rPr>
          <w:rFonts w:ascii="Calibri" w:hAnsi="Calibri" w:cs="Calibri" w:eastAsia="Malgun Gothic"/>
          <w:b/>
          <w:i w:val="0"/>
          <w:color w:val="1A1A1A"/>
        </w:rPr>
        <w:t>down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The page stays a server component / it awaits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auth()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and it hands plain props into the interactive leaf // On AILeakShield the dashboard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does exactly that // The panel underneath it is a client component and it's big / but the page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above it isn't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does a client component get data then?"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Either the server component fetches it and passes it down as props / which I prefer / or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client calls one of my own route handlers // I don't let a client component talk to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backend directly / that's what the BFF layer is for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"What's the downside of server components?"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Debugging gets stranger // Your error is on a server you can't put a breakpoint in from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browser / and the stack trace crosses a serialization boundary // Also you can't memoize a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server component the way you'd reflexively memoize a client one // Different tools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say "server components make the app faster" without saying why — less JS shipped, data fetched next to the source.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"Why do you put a Backend-for-Frontend layer in front of your API?"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 seconds.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Short answer: so no AI provider key ever reaches a browser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AILeakShield calls OpenAI and Anthropic // If the browser made those calls / the key is in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browser / and you can pull it out of a network tab // That's the entire product gone in one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afternoon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the Next app has its own route handlers // Nine route files / thirteen handlers // Every one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of them calls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auth()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first and returns a </w:t>
      </w:r>
      <w:r>
        <w:rPr>
          <w:rFonts w:ascii="Calibri" w:hAnsi="Calibri" w:cs="Calibri" w:eastAsia="Malgun Gothic"/>
          <w:b/>
          <w:i w:val="0"/>
          <w:color w:val="1A1A1A"/>
        </w:rPr>
        <w:t>401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no session / then attaches the Bearer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token to the FastAPI call server-side // The browser only ever talks to its own origin // No CORS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problem / no token in client JavaScript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second thing you get is shaping // The backend returns what the backend returns / and the BFF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can join two calls or trim a payload without waiting for a backend release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Cost is an extra hop / and it's a layer that can drift // Thirteen handlers is thirteen places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 can quietly rot when the backend changes a field // I keep them thin on purpose — auth 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forward / pass through // The moment business logic starts living in there you've got two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backends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"Isn't that just a proxy?"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Mostly / yes / and that's fine // The auth check and the token attachment are the part that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earns it // Where it stops being a proxy is when it aggregates / and I try to keep that rare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if the BFF goes down?"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the app is down / it's on the critical path // It's the same Next process serving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pages though / so it's not a new failure domain / it fails at the same time the UI does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oversell it as architecture. The real reason is one sentence: keys stay server-side.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 can and can't you do in Next.js middleware?"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 seconds.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middleware</w:t>
      </w:r>
      <w:r>
        <w:rPr>
          <w:rFonts w:ascii="Calibri" w:hAnsi="Calibri" w:cs="Calibri" w:eastAsia="Malgun Gothic"/>
          <w:b w:val="0"/>
          <w:i w:val="0"/>
        </w:rPr>
        <w:t xml:space="preserve"> = "MID-ul-wair" — press the </w:t>
      </w:r>
      <w:r>
        <w:rPr>
          <w:rFonts w:ascii="Calibri" w:hAnsi="Calibri" w:cs="Calibri" w:eastAsia="Malgun Gothic"/>
          <w:b/>
          <w:i w:val="0"/>
        </w:rPr>
        <w:t>first</w:t>
      </w:r>
      <w:r>
        <w:rPr>
          <w:rFonts w:ascii="Calibri" w:hAnsi="Calibri" w:cs="Calibri" w:eastAsia="Malgun Gothic"/>
          <w:b w:val="0"/>
          <w:i w:val="0"/>
        </w:rPr>
        <w:t xml:space="preserve"> syllable. Not "mid-WARE."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I've had this go wrong / so — // Middleware runs on the </w:t>
      </w:r>
      <w:r>
        <w:rPr>
          <w:rFonts w:ascii="Calibri" w:hAnsi="Calibri" w:cs="Calibri" w:eastAsia="Malgun Gothic"/>
          <w:b/>
          <w:i w:val="0"/>
          <w:color w:val="1A1A1A"/>
        </w:rPr>
        <w:t>Edge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runtime // That's not Node // No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fs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no native modules / and no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eval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That last one is what bit me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In dev I run behind a SOCKS proxy / and the dispatcher library does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eval("require")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internally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// Edge forbids it // So the moment middleware imported my Node auth entry / the build broke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fix was splitting NextAuth into three files // A shared config that must not import anything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Node-only // A Node entry that installs the proxy dispatcher </w:t>
      </w:r>
      <w:r>
        <w:rPr>
          <w:rFonts w:ascii="Calibri" w:hAnsi="Calibri" w:cs="Calibri" w:eastAsia="Malgun Gothic"/>
          <w:b/>
          <w:i w:val="0"/>
          <w:color w:val="1A1A1A"/>
        </w:rPr>
        <w:t>before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NextAuth initializes / so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it's in place before the OIDC discovery fetch goes out // And an Edge entry that imports only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config // Middleware imports the Edge one and nothing else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other constraint is what middleware </w:t>
      </w:r>
      <w:r>
        <w:rPr>
          <w:rFonts w:ascii="Calibri" w:hAnsi="Calibri" w:cs="Calibri" w:eastAsia="Malgun Gothic"/>
          <w:b/>
          <w:i w:val="0"/>
          <w:color w:val="1A1A1A"/>
        </w:rPr>
        <w:t>should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do // It's on every matched request / so it's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cheap work // Read a cookie / redirect / set a header // Not a database call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ordering matters more than people expect // Mine has a documented rule — the token-error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branch has to run before the "you're logged in and on /login / go to the dashboard" branch // Get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 backwards and you get a redirect loop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not just do the auth check in the page?"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do both // Middleware is the cheap gate that keeps unauthenticated users off the route //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page and the route handler still check / because middleware isn't a security boundary on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its own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decide what matches?"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matcher config / and I keep it narrow // Running middleware on every static asset is a real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cost for no benefit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He should name the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eval</w:t>
      </w:r>
      <w:r>
        <w:rPr>
          <w:rFonts w:ascii="Calibri" w:hAnsi="Calibri" w:cs="Calibri" w:eastAsia="Malgun Gothic"/>
          <w:b w:val="0"/>
          <w:i w:val="0"/>
        </w:rPr>
        <w:t xml:space="preserve"> story concretely — it's true, specific, and nobody fakes that detail.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"Walk me through auth in a Next.js app, end to end."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~60 seconds.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Okay so / NextAuth v5 / Auth.js // User hits a protected route / middleware sees no session 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sends them to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/login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They sign in either with Microsoft Entra or a Supabase magic link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Then the interesting part is the </w:t>
      </w:r>
      <w:r>
        <w:rPr>
          <w:rFonts w:ascii="Calibri" w:hAnsi="Calibri" w:cs="Calibri" w:eastAsia="Malgun Gothic"/>
          <w:b/>
          <w:i w:val="0"/>
          <w:color w:val="1A1A1A"/>
        </w:rPr>
        <w:t>jwt callback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That's where I trade the identity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provider's token for my </w:t>
      </w:r>
      <w:r>
        <w:rPr>
          <w:rFonts w:ascii="Calibri" w:hAnsi="Calibri" w:cs="Calibri" w:eastAsia="Malgun Gothic"/>
          <w:b/>
          <w:i w:val="0"/>
          <w:color w:val="1A1A1A"/>
        </w:rPr>
        <w:t>own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backend token // The callback posts the ID token to FastAPI 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FastAPI verifies it against the right JWKS and returns an internal app token / and I stash that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on the NextAuth JWT // So from that point on there's exactly one token format downstream / no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matter which front door they came through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session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callback is what surfaces the pieces the client is allowed to see // Role / tenant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/ and the app token the route handlers use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And because that session shape is custom / I augment the types in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types/next-auth.d.ts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Interface declaration merging / I add my fields to the existing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Session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interface // Without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that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session.user.role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is a type error and everybody starts casting to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any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Small file 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it's what keeps the whole boundary honest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cost is that the session is </w:t>
      </w:r>
      <w:r>
        <w:rPr>
          <w:rFonts w:ascii="Calibri" w:hAnsi="Calibri" w:cs="Calibri" w:eastAsia="Malgun Gothic"/>
          <w:b/>
          <w:i w:val="0"/>
          <w:color w:val="1A1A1A"/>
        </w:rPr>
        <w:t>stateless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Fast / no lookup / but the server can't revoke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 // Which is a whole separate problem I had to solve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exchange the IdP token at all? Why not send it straight to the backend?"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there are two identity providers and I don't want the backend to care // One internal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token format / one verification path in FastAPI // Otherwise every downstream check has to know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which front door you used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long is the session good for?"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internal token is sixty minutes // That's the window where a server-side change hasn't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reached the browser yet / and that's exactly why I built the sync piece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He should say "module augmentation" out loud once — it's the detail that shows he actually typed this and didn't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any</w:t>
      </w:r>
      <w:r>
        <w:rPr>
          <w:rFonts w:ascii="Calibri" w:hAnsi="Calibri" w:cs="Calibri" w:eastAsia="Malgun Gothic"/>
          <w:b w:val="0"/>
          <w:i w:val="0"/>
        </w:rPr>
        <w:t xml:space="preserve"> his way out.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"Your session is a stateless JWT. An admin disables a user server-side. How does the client find out?"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~70 seconds.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This is one of his strongest front-end answers. Slow down on it.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Yeah / this is the one I actually had to fight // Stateless means fast / but it also means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browser has no idea anything changed until the token expires // Mine is sixty minutes // An hour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of a disabled account still clicking around is not acceptable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So there's a small component that polls a verify endpoint and calls NextAuth's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update()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when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role or tenant or name has drifted // Simple idea // The trap is the </w:t>
      </w:r>
      <w:r>
        <w:rPr>
          <w:rFonts w:ascii="Calibri" w:hAnsi="Calibri" w:cs="Calibri" w:eastAsia="Malgun Gothic"/>
          <w:b/>
          <w:i w:val="0"/>
          <w:color w:val="1A1A1A"/>
        </w:rPr>
        <w:t>feedback loop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Three ways it bites you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update()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flips session status to loading and back / which re-fires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effect // If you put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session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in the dependency array / it's a </w:t>
      </w:r>
      <w:r>
        <w:rPr>
          <w:rFonts w:ascii="Calibri" w:hAnsi="Calibri" w:cs="Calibri" w:eastAsia="Malgun Gothic"/>
          <w:b/>
          <w:i w:val="0"/>
          <w:color w:val="1A1A1A"/>
        </w:rPr>
        <w:t>new object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 every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fetch / so it fires forever // And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getSession()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broadcasts by default / so every open tab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refetches too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fixes // Depend on </w:t>
      </w:r>
      <w:r>
        <w:rPr>
          <w:rFonts w:ascii="Calibri" w:hAnsi="Calibri" w:cs="Calibri" w:eastAsia="Malgun Gothic"/>
          <w:b/>
          <w:i w:val="0"/>
          <w:color w:val="1A1A1A"/>
        </w:rPr>
        <w:t>primitives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— the role string / the tenant id / the display name —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never the session object // Hold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update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in a ref so it isn't a dependency at all // And a latch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 gives up after one failed merge / so a broken backend turns into one failed call instead of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 poll loop // Then a second effect repeats the check on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visibilitychange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because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backgrounded tab should re-sync the moment you come back to 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And the other half is the fetch wrapper // It signs you out on a </w:t>
      </w:r>
      <w:r>
        <w:rPr>
          <w:rFonts w:ascii="Calibri" w:hAnsi="Calibri" w:cs="Calibri" w:eastAsia="Malgun Gothic"/>
          <w:b/>
          <w:i w:val="0"/>
          <w:color w:val="1A1A1A"/>
        </w:rPr>
        <w:t>401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or on a 403 whose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detail code is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account_disabled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or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tenant_suspended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With module-level latches / so ten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in-flight requests produce exactly </w:t>
      </w:r>
      <w:r>
        <w:rPr>
          <w:rFonts w:ascii="Calibri" w:hAnsi="Calibri" w:cs="Calibri" w:eastAsia="Malgun Gothic"/>
          <w:b/>
          <w:i w:val="0"/>
          <w:color w:val="1A1A1A"/>
        </w:rPr>
        <w:t>one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sign-out / not ten redirects racing each other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not just use server-side sessions and skip all this?"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That's the honest alternative and it's simpler to reason about // You get instant revocation //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You pay a session store lookup on every request / and you've added a thing that can be down //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For this app the polling plus the 401 wrapper was the cheaper trade // If revocation had to be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instant / I'd take the lookup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stale can it get?"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Worst case is the poll interval / or until their next request / whichever comes first //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backend is still authoritative on every call // So a disabled user sees a stale menu for a few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seconds / but they can't actually </w:t>
      </w:r>
      <w:r>
        <w:rPr>
          <w:rFonts w:ascii="Calibri" w:hAnsi="Calibri" w:cs="Calibri" w:eastAsia="Malgun Gothic"/>
          <w:b/>
          <w:i w:val="0"/>
          <w:color w:val="1A1A1A"/>
        </w:rPr>
        <w:t>do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anything / the API rejects them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a latch instead of retrying?"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a retry loop against a broken endpoint is how you take your own backend down // One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failed merge and it stops until the tab refocuses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The junior answer is "I poll." The senior answer is the loop, the primitive dependencies, and the single sign-out.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 do you use for React state management?"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~55 seconds.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Valtio</w:t>
      </w:r>
      <w:r>
        <w:rPr>
          <w:rFonts w:ascii="Calibri" w:hAnsi="Calibri" w:cs="Calibri" w:eastAsia="Malgun Gothic"/>
          <w:b w:val="0"/>
          <w:i w:val="0"/>
        </w:rPr>
        <w:t xml:space="preserve"> = "VAL-tee-oh"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Two real projects / two different answers / and I think the comparison is the interesting bit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AILeakShield uses </w:t>
      </w:r>
      <w:r>
        <w:rPr>
          <w:rFonts w:ascii="Calibri" w:hAnsi="Calibri" w:cs="Calibri" w:eastAsia="Malgun Gothic"/>
          <w:b/>
          <w:i w:val="0"/>
          <w:color w:val="1A1A1A"/>
        </w:rPr>
        <w:t>no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state library at all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useState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useRef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useCallback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NextAuth's session provider // That's the whole thing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that's deliberate / not laziness // With the App Router most data is fetched on the server 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the thing a global store usually holds — cached server data — mostly isn't in the client to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begin with // What's left is local UI state / and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useState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handles that fine // The cost is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real though / my chat panel is </w:t>
      </w:r>
      <w:r>
        <w:rPr>
          <w:rFonts w:ascii="Calibri" w:hAnsi="Calibri" w:cs="Calibri" w:eastAsia="Malgun Gothic"/>
          <w:b/>
          <w:i w:val="0"/>
          <w:color w:val="1A1A1A"/>
        </w:rPr>
        <w:t>twelve hundred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lines and it carries a lot of its own state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 wants a reducer / or eventually a store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DAM's frontend went the other way // Valtio / proxy-based / you mutate a plain object and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components that read it re-render // I wrapped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proxy()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in a small helper that subscribes 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mirrors the snapshot into localStorage // Two stores / one persisted / one session-only // It's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less ceremony than Redux and it survives a refresh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If I started a data-heavy React app today I'd reach for a </w:t>
      </w:r>
      <w:r>
        <w:rPr>
          <w:rFonts w:ascii="Calibri" w:hAnsi="Calibri" w:cs="Calibri" w:eastAsia="Malgun Gothic"/>
          <w:b/>
          <w:i w:val="0"/>
          <w:color w:val="1A1A1A"/>
        </w:rPr>
        <w:t>server-cache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library before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global store // Most "global state" turns out to be cached server data wearing a disguise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"What's the worst thing in your front end right now?"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Honestly / DAM's frontend runs Chakra UI and Ant Design at the same time // Two design systems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in one app // That's debt / not a feature // It bloats the bundle and it means there are two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answers to "what does a button look like" // Same story with i18n — the plumbing is all there 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react-intl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 locale resolver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Accept-Language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and the only resource bundle is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/>
          <w:i w:val="0"/>
          <w:color w:val="1A1A1A"/>
        </w:rPr>
        <w:t>English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It's scaffolding for a requirement that never landed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"When would Redux still be the right call?"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Big team / long-lived app / where you want every state change to be an explicit named action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you can trace // The ceremony is the point at that size // For a five-person app it's overhead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apologize for having no state library on AILeakShield — argue it. The App Router changes the calculus and he should say so.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do optimistic UI, and what happens when the request fails?"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 seconds.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pattern is / render the change before the server confirms it / and keep enough around to undo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In the chat panel / the moment you hit send I push your message plus a pending assistant bubble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// Feels instant / which for a chat product is most of the experience // Then the real response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comes back and I reconcile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If it's a </w:t>
      </w:r>
      <w:r>
        <w:rPr>
          <w:rFonts w:ascii="Calibri" w:hAnsi="Calibri" w:cs="Calibri" w:eastAsia="Malgun Gothic"/>
          <w:b/>
          <w:i w:val="0"/>
          <w:color w:val="1A1A1A"/>
        </w:rPr>
        <w:t>401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I call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revertOptimistic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pull those two bubbles back out / and sign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user out // If the inspection engine flags it as a warn / the bubble stays but flips into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confirm state / and nothing was sent to the model at all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rule I follow is only be optimistic where failure is </w:t>
      </w:r>
      <w:r>
        <w:rPr>
          <w:rFonts w:ascii="Calibri" w:hAnsi="Calibri" w:cs="Calibri" w:eastAsia="Malgun Gothic"/>
          <w:b/>
          <w:i w:val="0"/>
          <w:color w:val="1A1A1A"/>
        </w:rPr>
        <w:t>rare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the undo is cheap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Sending a message / sure // Anything that moves money / no / I'd show a spinner and wait for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server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cost is that for a moment you've got two sources of truth // If you're sloppy with ids /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server's echo lands next to your optimistic copy and the user sees their message twice // That's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bug everybody writes once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match the optimistic item to the server's version?"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Client-generated id that I send along / and the server echoes it back // Then I replace rather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than append // Guessing by content and timestamp works until someone sends the same message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twice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about a failure that isn't 401?"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Leave the bubble in place / mark it failed / offer retry // Silently deleting someone's typed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message is worse than showing it in an error state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One sentence on </w:t>
      </w:r>
      <w:r>
        <w:rPr>
          <w:rFonts w:ascii="Calibri" w:hAnsi="Calibri" w:cs="Calibri" w:eastAsia="Malgun Gothic"/>
          <w:b w:val="0"/>
          <w:i/>
        </w:rPr>
        <w:t>when not to</w:t>
      </w:r>
      <w:r>
        <w:rPr>
          <w:rFonts w:ascii="Calibri" w:hAnsi="Calibri" w:cs="Calibri" w:eastAsia="Malgun Gothic"/>
          <w:b w:val="0"/>
          <w:i w:val="0"/>
        </w:rPr>
        <w:t xml:space="preserve"> be optimistic is what separates this from a tutorial answer.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"A React page is slow. Walk me through what you do."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 seconds.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hydration</w:t>
      </w:r>
      <w:r>
        <w:rPr>
          <w:rFonts w:ascii="Calibri" w:hAnsi="Calibri" w:cs="Calibri" w:eastAsia="Malgun Gothic"/>
          <w:b w:val="0"/>
          <w:i w:val="0"/>
        </w:rPr>
        <w:t xml:space="preserve"> = "hy-DRAY-shun"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Profile first // React DevTools Profiler / record the actual interaction that feels slow / 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look at what re-rendered and how long the commit took // I've been wrong about the cause enough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times that I stopped guessing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It's usually one of four things // State living too high up / so typing in one field re-renders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half the page // A prop that's a fresh object or an inline arrow every render / so the memoized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child underneath never actually memoizes // A list that's simply too big / which wants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virtualization / not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memo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Or an effect firing more often than anyone thinks and refetching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Memoization is premature when the component was cheap to begin with //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useMemo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around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two-line calculation makes it slower and harder to read // I add it when the profiler names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specific component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I'll be straight with you — deep rendering performance isn't where I'm strongest // I can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find and fix the obvious cascade / and I've done that // For something like hydration cost or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concurrent-rendering tuning I'd want a front-end specialist looking at it with me // I'm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backend engineer who ships front end / not the other way round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if the profiler says the renders are fine?"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it's the network or the main thread / not React // I'd go to the network tab and look at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waterfall and payload size // A lot of "slow React" is one endpoint returning a megabyte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"Where does useCallback actually help?"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Only when the child is memoized or it's an effect dependency // Wrapping every handler in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useCallback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by reflex adds allocations and buys nothing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"I profiled it first" carries this answer. The honest limit at the end is a feature, not a weakness.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 xml:space="preserve">"Tell me about a </w:t>
      </w:r>
      <w:r>
        <w:rPr>
          <w:rFonts w:ascii="Consolas" w:hAnsi="Consolas" w:cs="Consolas" w:eastAsia="Consolas"/>
          <w:b/>
          <w:i w:val="0"/>
          <w:color w:val="8B2E2E"/>
          <w:sz w:val="23"/>
        </w:rPr>
        <w:t>useEffect</w:t>
      </w:r>
      <w:r>
        <w:rPr>
          <w:rFonts w:ascii="Calibri" w:hAnsi="Calibri" w:cs="Calibri" w:eastAsia="Malgun Gothic"/>
          <w:b/>
          <w:i w:val="0"/>
          <w:sz w:val="24"/>
        </w:rPr>
        <w:t xml:space="preserve"> bug you've actually hit."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 seconds.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I've hit both of the classics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First one is object identity // I had an effect depending on a params object that was built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inline in the render // New object every render / so the effect fires every render / so it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fetches / so it renders // Fetch loop // The fix was destructuring it into primitives in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dependency array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second is nastier and it's the session sync component // The effect fetched / then called an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update / and that update flipped a status value that was </w:t>
      </w:r>
      <w:r>
        <w:rPr>
          <w:rFonts w:ascii="Calibri" w:hAnsi="Calibri" w:cs="Calibri" w:eastAsia="Malgun Gothic"/>
          <w:b/>
          <w:i w:val="0"/>
          <w:color w:val="1A1A1A"/>
        </w:rPr>
        <w:t>in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the dependency array // So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effect re-fired itself // It's not an infinite loop you spot by reading the code / you spot it in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network tab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rule I use now — if a dependency isn't a string / a number / or a boolean / I stop and ask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why // Either it should be primitives / or the thing belongs in a ref / or the effect shouldn't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exist at all // A surprising amount of what people write as effects is just derived state that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could be computed during render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"When is an effect actually the right tool?"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Synchronizing with something outside React // A subscription / a WebSocket / a timer /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document title // If it's "when this changes, recompute that" / that's not an effect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about the cleanup function?"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Anything that starts something has to stop it // I abort in-flight fetches on unmount 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otherwise you set state on a component that's gone and you get a warning that everybody learns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to ignore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recite the rules of hooks. Tell the two bugs — they're his, and they're specific.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 xml:space="preserve">"TypeScript — </w:t>
      </w:r>
      <w:r>
        <w:rPr>
          <w:rFonts w:ascii="Consolas" w:hAnsi="Consolas" w:cs="Consolas" w:eastAsia="Consolas"/>
          <w:b/>
          <w:i w:val="0"/>
          <w:color w:val="8B2E2E"/>
          <w:sz w:val="23"/>
        </w:rPr>
        <w:t>interface</w:t>
      </w:r>
      <w:r>
        <w:rPr>
          <w:rFonts w:ascii="Calibri" w:hAnsi="Calibri" w:cs="Calibri" w:eastAsia="Malgun Gothic"/>
          <w:b/>
          <w:i w:val="0"/>
          <w:sz w:val="24"/>
        </w:rPr>
        <w:t xml:space="preserve"> or </w:t>
      </w:r>
      <w:r>
        <w:rPr>
          <w:rFonts w:ascii="Consolas" w:hAnsi="Consolas" w:cs="Consolas" w:eastAsia="Consolas"/>
          <w:b/>
          <w:i w:val="0"/>
          <w:color w:val="8B2E2E"/>
          <w:sz w:val="23"/>
        </w:rPr>
        <w:t>type</w:t>
      </w:r>
      <w:r>
        <w:rPr>
          <w:rFonts w:ascii="Calibri" w:hAnsi="Calibri" w:cs="Calibri" w:eastAsia="Malgun Gothic"/>
          <w:b/>
          <w:i w:val="0"/>
          <w:sz w:val="24"/>
        </w:rPr>
        <w:t>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~35 seconds.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Short answer: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interface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for object shapes that other people might extend /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type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for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everything else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difference that actually matters in practice is declaration merging // Interfaces merge 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types don't // That's exactly what module augmentation needs // It's how I extend NextAuth's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Session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to carry role and tenant — I declare the module and add fields to the existing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interface // You can't do that with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type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And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type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does the things interfaces can't // Unions / intersections / mapped and conditional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types // So a discriminated union of API responses is always a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type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Honestly / for a plain object inside my own app it barely matters / and I don't relitigate it in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code review // I care a lot more that nobody's writing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any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"Is there a performance difference for the compiler?"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There is / interfaces are cheaper for the checker because they're cached by name // I've never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had that be the thing that mattered on a codebase this size / so I wouldn't lead with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This is a small question. Answer it in thirty seconds and stop — don't turn it into a lecture on the type system.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type an API boundary when the backend can change underneath you?"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 seconds.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honest framing first // TypeScript types are a </w:t>
      </w:r>
      <w:r>
        <w:rPr>
          <w:rFonts w:ascii="Calibri" w:hAnsi="Calibri" w:cs="Calibri" w:eastAsia="Malgun Gothic"/>
          <w:b/>
          <w:i w:val="0"/>
          <w:color w:val="1A1A1A"/>
        </w:rPr>
        <w:t>compile-time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story and the network is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runtime // A type on a fetch response is a promise / not a check // The backend can send you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anything and your types will cheerfully lie about 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 the only real answer is validate at the edge // Parse the response once / at the boundary 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with something like Zod // Then everything downstream is actually the shape you say it is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generate rather than hand-write // FastAPI publishes an OpenAPI schema for free / Spring Boot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does the same on DAM // So the types should come </w:t>
      </w:r>
      <w:r>
        <w:rPr>
          <w:rFonts w:ascii="Calibri" w:hAnsi="Calibri" w:cs="Calibri" w:eastAsia="Malgun Gothic"/>
          <w:b/>
          <w:i w:val="0"/>
          <w:color w:val="1A1A1A"/>
        </w:rPr>
        <w:t>from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the backend / not be typed twice by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hand and kept in sync by good intentions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I'll own the gap — on AILeakShield those types are hand-written today // Which means they can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drift silently / and the first sign is a runtime undefined // Generating them is on my list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 I do get right is the boundary itself // One typed client module // Components never call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fetch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directly // So when the backend does change a field / it breaks in one file instead of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forty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"Isn't runtime validation expensive?"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On a response payload / it's not the thing that's slow // If it ever were / I'd validate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fields I depend on and pass the rest through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do you do when validation fails in production?"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Treat it like a 500 from that endpoint / log the actual shape / and fail that one screen rather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than the whole app // The worst outcome is silently rendering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undefined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blaming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frontend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He should volunteer that the types are hand-written today. Naming his own gap is stronger than claiming codegen he hasn't done.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handle form validation and accessibility?"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 seconds.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I'll keep this modest / because I'm not an accessibility specialist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What I do consistently is the basics that cover most of it // Real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&lt;label&gt;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elements tied to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inputs / real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&lt;button&gt;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elements instead of clickable divs / focus that's actually visible / 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error text associated with the field through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aria-describedby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rather than just turning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border red // Color alone isn't an error message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On validation the rule is the </w:t>
      </w:r>
      <w:r>
        <w:rPr>
          <w:rFonts w:ascii="Calibri" w:hAnsi="Calibri" w:cs="Calibri" w:eastAsia="Malgun Gothic"/>
          <w:b/>
          <w:i w:val="0"/>
          <w:color w:val="1A1A1A"/>
        </w:rPr>
        <w:t>server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is authoritative and the client is a courtesy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AILeakShield does that literally — there's an endpoint that publishes the email signup policy so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browser can say "that's not a work address" before it bothers sending a magic link //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backend re-checks the exact same rule anyway // The client version exists to save a round trip 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not to enforce anything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I validate on blur and on submit / not on every keystroke // Yelling at somebody while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they're halfway through typing their email address is the most common way this gets done badly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If the product had a real WCAG requirement / an audit / a government contract / I'd want somebody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who does that full time involved // I'd catch the obvious problems / not the screen-reader flow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test accessibility?"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Keyboard-only pass through the main flow / and an automated checker in the browser // Both of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those find real problems // Neither one tells you whether the experience is actually good with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screen reader / and I'd be careful not to claim otherwise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"Where do you put validation logic so it isn't duplicated?"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Ideally one schema that both sides use / or one generated from the other // What I have today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is the rule in the backend and the policy published over an endpoint / which is the same idea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with an extra hop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The trap is overclaiming. "I'd want a specialist for a real audit" reads as senior, not as a gap.</w:t>
      </w:r>
    </w:p>
    <w:p>
      <w:pPr>
        <w:spacing w:before="40" w:after="40"/>
        <w:pBdr>
          <w:bottom w:val="single" w:sz="6" w:space="1" w:color="BBBBBB"/>
        </w:pBdr>
      </w:pP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 w:cs="Calibri" w:eastAsia="Malgun Gothic"/>
          <w:b/>
          <w:i w:val="0"/>
          <w:color w:val="1F3B63"/>
          <w:sz w:val="38"/>
        </w:rPr>
        <w:t>PART 10 — SYSTEM DESIGN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Different shape for this part. Every answer is a </w:t>
      </w:r>
      <w:r>
        <w:rPr>
          <w:rFonts w:ascii="Calibri" w:hAnsi="Calibri" w:cs="Calibri" w:eastAsia="Malgun Gothic"/>
          <w:b/>
          <w:i w:val="0"/>
        </w:rPr>
        <w:t>conversation opener</w:t>
      </w:r>
      <w:r>
        <w:rPr>
          <w:rFonts w:ascii="Calibri" w:hAnsi="Calibri" w:cs="Calibri" w:eastAsia="Malgun Gothic"/>
          <w:b w:val="0"/>
          <w:i w:val="0"/>
        </w:rPr>
        <w:t>, not a monologue.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Clarify → name the constraint that drives the design → sketch the shape → say what breaks first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and what he'd measure. Then stop and let them steer.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The </w:t>
      </w:r>
      <w:r>
        <w:rPr>
          <w:rFonts w:ascii="Calibri" w:hAnsi="Calibri" w:cs="Calibri" w:eastAsia="Malgun Gothic"/>
          <w:b/>
          <w:i w:val="0"/>
        </w:rPr>
        <w:t>Sketch</w:t>
      </w:r>
      <w:r>
        <w:rPr>
          <w:rFonts w:ascii="Calibri" w:hAnsi="Calibri" w:cs="Calibri" w:eastAsia="Malgun Gothic"/>
          <w:b w:val="0"/>
          <w:i w:val="0"/>
        </w:rPr>
        <w:t xml:space="preserve"> block is what he draws on the whiteboard or pastes into the shared doc while he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talks. Four to six lines. He should draw it, not read it.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"Design a service that handles ten thousand requests per second."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~110 seconds.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asynchronous</w:t>
      </w:r>
      <w:r>
        <w:rPr>
          <w:rFonts w:ascii="Calibri" w:hAnsi="Calibri" w:cs="Calibri" w:eastAsia="Malgun Gothic"/>
          <w:b w:val="0"/>
          <w:i w:val="0"/>
        </w:rPr>
        <w:t xml:space="preserve"> = "ay-SINK-ruh-nus" — the stress is on </w:t>
      </w:r>
      <w:r>
        <w:rPr>
          <w:rFonts w:ascii="Calibri" w:hAnsi="Calibri" w:cs="Calibri" w:eastAsia="Malgun Gothic"/>
          <w:b/>
          <w:i w:val="0"/>
        </w:rPr>
        <w:t>SINK</w:t>
      </w:r>
      <w:r>
        <w:rPr>
          <w:rFonts w:ascii="Calibri" w:hAnsi="Calibri" w:cs="Calibri" w:eastAsia="Malgun Gothic"/>
          <w:b w:val="0"/>
          <w:i w:val="0"/>
        </w:rPr>
        <w:t>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I'd start by asking what the ten thousand actually </w:t>
      </w:r>
      <w:r>
        <w:rPr>
          <w:rFonts w:ascii="Calibri" w:hAnsi="Calibri" w:cs="Calibri" w:eastAsia="Malgun Gothic"/>
          <w:b/>
          <w:i w:val="0"/>
          <w:color w:val="1A1A1A"/>
        </w:rPr>
        <w:t>are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Reads or writes // Ten thousand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reads of the same hot object and ten thousand writes to distinct rows are completely different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systems / and almost all the design follows from that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two more // What's the latency budget at p99 // And how consistent do reads have to be // If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p99 can be two hundred milliseconds and a read can be a second stale / I have enormous room // If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it's strongly consistent writes with a fifty millisecond budget / I have almost none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Assuming it's read-heavy / the shape is deliberately boring // Stateless app tier behind a load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balancer / so scaling out is just adding instances // Nothing in process memory that anybody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depends on // Session in a token or a shared store / never sticky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database is the real bottleneck / it always is // So the hot read path goes through a cache 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I'd want the invalidation rule written down on day one / because that's the part that rots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Writes go to the primary / and derived work — search indexing / notifications / analytics — goes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/>
          <w:i w:val="0"/>
          <w:color w:val="1A1A1A"/>
        </w:rPr>
        <w:t>asynchronous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onto a queue so it isn't in the request path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 breaks first / in my experience / is connection count // Ten thousand a second against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Postgres that allows a few hundred connections needs a pooler in front of it / and adding app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instances makes that </w:t>
      </w:r>
      <w:r>
        <w:rPr>
          <w:rFonts w:ascii="Calibri" w:hAnsi="Calibri" w:cs="Calibri" w:eastAsia="Malgun Gothic"/>
          <w:b/>
          <w:i w:val="0"/>
          <w:color w:val="1A1A1A"/>
        </w:rPr>
        <w:t>worse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not better // So the first two things I'd put on a dashboard are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p99 latency and database connection wait time // Cache hit rate third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I should be straight with you // I haven't personally operated a system at ten thousand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second // The closest I've got is a high-traffic e-commerce read path where the worst endpoints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came down roughly a third after query profiling / index changes and caching // So I'd design this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/ then load-test it / and let the test tell me where I was wrong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Sketch:</w:t>
      </w:r>
    </w:p>
    <w:p>
      <w:pPr>
        <w:spacing w:after="100"/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`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clients → CDN / LB → stateless app tier (N instances, autoscale on p99 not CPU)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↓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cache: hot reads, explicit TTL + named invalidation rule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↓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connection pooler → primary  →  read replicas (reads only)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writes → primary; derived work (index, notify, analytics) → queue → workers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measure: p99, DB connection wait, cache hit rate, replica lag</w:t>
      </w:r>
    </w:p>
    <w:p>
      <w:pPr>
        <w:spacing w:after="100"/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`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They will push on: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"What's your cache invalidation strategy?"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Write-through on the paths I own / plus a short TTL as a backstop // The TTL is the admission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 I'll miss an invalidation somewhere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if a read replica falls behind?"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Read-your-own-writes goes to the primary / everything else tolerates lag // And replica lag is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 alert / not a dashboard nobody looks at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"One key is ten percent of your traffic. Now what?"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Cache it in-process on every instance with a very short TTL // That turns a hot key into N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local copies // Cost is up to that TTL of staleness on the most-read object you have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He must ask "ten thousand of what?" before anything else. Jumping straight to the diagram is the failure mode here.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"Design a notification system."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~115 seconds.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idempotent</w:t>
      </w:r>
      <w:r>
        <w:rPr>
          <w:rFonts w:ascii="Calibri" w:hAnsi="Calibri" w:cs="Calibri" w:eastAsia="Malgun Gothic"/>
          <w:b w:val="0"/>
          <w:i w:val="0"/>
        </w:rPr>
        <w:t xml:space="preserve"> = "eye-DEM-puh-tent"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First question is what the delivery guarantee has to be // At least once or at most once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Almost always at least once / which means the receiving side has to tolerate duplicates / 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 one decision drives most of the rest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Second question is whether notifications are allowed to be lost if the business write succeeds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Usually no / and that's what forces an outbox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So the general shape // Something happens in the domain // In the </w:t>
      </w:r>
      <w:r>
        <w:rPr>
          <w:rFonts w:ascii="Calibri" w:hAnsi="Calibri" w:cs="Calibri" w:eastAsia="Malgun Gothic"/>
          <w:b/>
          <w:i w:val="0"/>
          <w:color w:val="1A1A1A"/>
        </w:rPr>
        <w:t>same transaction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as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business write / you insert a row into an outbox table // A relay picks those up and publishes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them onto a queue // Then per-channel workers — push / email / SMS — each with their own retry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their own backoff / because email being slow shouldn't stall push notifications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 I actually built on DAM is simpler than that / and I'd rather describe the real one // It's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Spring Batch job // Chunk size ten / a repository reader over a notification task table / and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writer that fans out to Firebase and email on a thread pool // Scheduled every sixty seconds 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with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time=System.currentTimeMillis()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as a job parameter / which is the standard trick so Spring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Batch doesn't refuse the run saying the instance is already complete // Retry is three attempts 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second apart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It works // What I'd change is three things // That table is a queue but it isn't an </w:t>
      </w:r>
      <w:r>
        <w:rPr>
          <w:rFonts w:ascii="Calibri" w:hAnsi="Calibri" w:cs="Calibri" w:eastAsia="Malgun Gothic"/>
          <w:b/>
          <w:i w:val="0"/>
          <w:color w:val="1A1A1A"/>
        </w:rPr>
        <w:t>outbox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domain write and the enqueue aren't in one transaction / so there's a window where you commit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thing and lose the notification // Retry is shared across channels rather than per channel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And there's no idempotency key / so a retry after a </w:t>
      </w:r>
      <w:r>
        <w:rPr>
          <w:rFonts w:ascii="Calibri" w:hAnsi="Calibri" w:cs="Calibri" w:eastAsia="Malgun Gothic"/>
          <w:b/>
          <w:i w:val="0"/>
          <w:color w:val="1A1A1A"/>
        </w:rPr>
        <w:t>partial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success can double-send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 last one is the one users actually complain about // Nobody notices a notification arriving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four seconds late // Everybody notices getting it twice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Sketch:</w:t>
      </w:r>
    </w:p>
    <w:p>
      <w:pPr>
        <w:spacing w:after="100"/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`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business tx: write domain row + outbox row  (ONE commit)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relay: poll outbox → publish → mark sent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queue → per-channel workers: push | email | sms  (own retry + backoff each)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dedupe key (user, event_id, channel) UNIQUE  ← idempotency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N failures → dead letter; alert on DLQ depth, not on individual failures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user prefs + quiet hours evaluated at SEND time, not at enqueue</w:t>
      </w:r>
    </w:p>
    <w:p>
      <w:pPr>
        <w:spacing w:after="100"/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`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They will push on: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stop double-sends?"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unique key on user plus event plus channel / checked at send // The retry still happens / it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just doesn't deliver twice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"Do notifications need to be ordered?"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Usually not / and paying for global ordering is expensive // If two notifications about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same object must not arrive out of order / partition the queue by object id and you get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ordering where it matters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"Email provider is down for an hour. What happens?"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Exponential backoff on that channel only / and it drains when they come back // Push keeps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flowing // That's the whole argument for splitting retry per channel / and it's the thing my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current one gets wrong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Design the general system first, </w:t>
      </w:r>
      <w:r>
        <w:rPr>
          <w:rFonts w:ascii="Calibri" w:hAnsi="Calibri" w:cs="Calibri" w:eastAsia="Malgun Gothic"/>
          <w:b w:val="0"/>
          <w:i/>
        </w:rPr>
        <w:t>then</w:t>
      </w:r>
      <w:r>
        <w:rPr>
          <w:rFonts w:ascii="Calibri" w:hAnsi="Calibri" w:cs="Calibri" w:eastAsia="Malgun Gothic"/>
          <w:b w:val="0"/>
          <w:i w:val="0"/>
        </w:rPr>
        <w:t xml:space="preserve"> say what he actually built. Reversed, it sounds like he only knows the one he built.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"Design a rate limiter, or a quota system."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~110 seconds.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I'd clarify two things before drawing anything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One / is this protecting the system from overload / or is it a product quota someone's paying for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// Different failure behavior // Overload protection should fail </w:t>
      </w:r>
      <w:r>
        <w:rPr>
          <w:rFonts w:ascii="Calibri" w:hAnsi="Calibri" w:cs="Calibri" w:eastAsia="Malgun Gothic"/>
          <w:b/>
          <w:i w:val="0"/>
          <w:color w:val="1A1A1A"/>
        </w:rPr>
        <w:t>closed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A billing quota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usually shouldn't / you don't want a Redis blip to tell a paying customer they're out of credit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Two / what's the key // Per user / per tenant / per IP / per endpoint // That choice is most of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design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standard shape is a token bucket // One bucket per key / tokens refill at a fixed rate /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request takes one / empty means a </w:t>
      </w:r>
      <w:r>
        <w:rPr>
          <w:rFonts w:ascii="Calibri" w:hAnsi="Calibri" w:cs="Calibri" w:eastAsia="Malgun Gothic"/>
          <w:b/>
          <w:i w:val="0"/>
          <w:color w:val="1A1A1A"/>
        </w:rPr>
        <w:t>429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with a Retry-After header so clients know when to come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back // It handles bursts / which a plain fixed window doesn't — a fixed window lets you spend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your whole budget in the last second and the whole next budget in the first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State lives in Redis / and the check-and-decrement has to be </w:t>
      </w:r>
      <w:r>
        <w:rPr>
          <w:rFonts w:ascii="Calibri" w:hAnsi="Calibri" w:cs="Calibri" w:eastAsia="Malgun Gothic"/>
          <w:b/>
          <w:i w:val="0"/>
          <w:color w:val="1A1A1A"/>
        </w:rPr>
        <w:t>atomic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One Lua script / or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 INCR with an expire // Read-then-write across a network is a race by construction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I know that / because mine has exactly that bug // AILeakShield's daily message quota does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COUNT of today's rows and then inserts // No lock // So two requests arriving together at limit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minus one both pass // The day window is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date.today()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pinned to UTC / which is only correct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the process happens to run in UTC / and the usage read swallows database errors 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returns zero / so it fails </w:t>
      </w:r>
      <w:r>
        <w:rPr>
          <w:rFonts w:ascii="Calibri" w:hAnsi="Calibri" w:cs="Calibri" w:eastAsia="Malgun Gothic"/>
          <w:b/>
          <w:i w:val="0"/>
          <w:color w:val="1A1A1A"/>
        </w:rPr>
        <w:t>open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For this product I'd defend that // Worst case is one extra free message and the audit row still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exists // For a metered paid product it wouldn't be defensible at all // The fix is an atomic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counter keyed on user and day / a tenant-configured timezone for the window / and an explicit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written decision about what happens when the counter store is unreachable // Right now that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decision is </w:t>
      </w:r>
      <w:r>
        <w:rPr>
          <w:rFonts w:ascii="Calibri" w:hAnsi="Calibri" w:cs="Calibri" w:eastAsia="Malgun Gothic"/>
          <w:b/>
          <w:i w:val="0"/>
          <w:color w:val="1A1A1A"/>
        </w:rPr>
        <w:t>implicit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and implicit is how you find out in production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Sketch:</w:t>
      </w:r>
    </w:p>
    <w:p>
      <w:pPr>
        <w:spacing w:after="100"/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`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key = (tenant, user, window)   ← decide this first, everything follows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token bucket in Redis: INCR + EXPIRE, or one Lua script — ATOMIC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reject: 429 + Retry-After + X-RateLimit-Remaining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two tiers: per-IP shield (fail closed) vs paid quota (fail open + alarm)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window boundary: tenant timezone, not the server's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log the rejections — they're a demand signal, not just an error</w:t>
      </w:r>
    </w:p>
    <w:p>
      <w:pPr>
        <w:spacing w:after="100"/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`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They will push on: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"Redis is down. What do you do?"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Depends which tier // The overload shield falls back to a local per-instance bucket sized at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global limit divided by instance count / imprecise but safe // The billing quota fails open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pages somebody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does this work across regions?"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 mostly doesn't / not precisely // Either one authoritative store with cross-region latency 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or per-region budgets that add up to slightly more than the limit // I'd take the second and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tell the product owner the number is approximate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"Sliding window or fixed?"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Sliding log is accurate and expensive / it stores every hit // Fixed window is cheap and lets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through double at the boundary // A token bucket is the middle and it's what I'd build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Volunteering his own race condition is the strongest move available in this question. He should not be talked out of it.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"Design a multi-tenant SaaS platform."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~115 seconds.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tenancy</w:t>
      </w:r>
      <w:r>
        <w:rPr>
          <w:rFonts w:ascii="Calibri" w:hAnsi="Calibri" w:cs="Calibri" w:eastAsia="Malgun Gothic"/>
          <w:b w:val="0"/>
          <w:i w:val="0"/>
        </w:rPr>
        <w:t xml:space="preserve"> = "TEN-un-see" · </w:t>
      </w:r>
      <w:r>
        <w:rPr>
          <w:rFonts w:ascii="Calibri" w:hAnsi="Calibri" w:cs="Calibri" w:eastAsia="Malgun Gothic"/>
          <w:b w:val="0"/>
          <w:i/>
        </w:rPr>
        <w:t>tenant</w:t>
      </w:r>
      <w:r>
        <w:rPr>
          <w:rFonts w:ascii="Calibri" w:hAnsi="Calibri" w:cs="Calibri" w:eastAsia="Malgun Gothic"/>
          <w:b w:val="0"/>
          <w:i w:val="0"/>
        </w:rPr>
        <w:t xml:space="preserve"> = "TEN-unt" — both stress the first syllable.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I'd ask about the customers before I'd ask about the database // Isolation model is a compliance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answer as much as a technical one // If somebody in the sales cycle needs to hear "your data is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in its own database" / that decides it / and no engineering argument wins against 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Three models // Shared schema with a tenant column — cheapest to run / one migration / one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connection pool / and the blast radius of one forgotten WHERE clause is </w:t>
      </w:r>
      <w:r>
        <w:rPr>
          <w:rFonts w:ascii="Calibri" w:hAnsi="Calibri" w:cs="Calibri" w:eastAsia="Malgun Gothic"/>
          <w:b/>
          <w:i w:val="0"/>
          <w:color w:val="1A1A1A"/>
        </w:rPr>
        <w:t>everybody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Schema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per tenant — real separation / but now a migration runs N times and that stops being pleasant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somewhere around [his number] tenants // Database per tenant — strongest isolation / easiest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per-customer restore / and the most operational work per customer you'll ever sign up for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But the thing that matters more than the model is </w:t>
      </w:r>
      <w:r>
        <w:rPr>
          <w:rFonts w:ascii="Calibri" w:hAnsi="Calibri" w:cs="Calibri" w:eastAsia="Malgun Gothic"/>
          <w:b/>
          <w:i w:val="0"/>
          <w:color w:val="1A1A1A"/>
        </w:rPr>
        <w:t>where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it's enforced // One choke point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Not a predicate sprinkled through every controller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On AILeakShield it's shared schema with a tenant column // Enforcement is a FastAPI dependency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chain / five dependencies / and the detail I'd defend is that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tenant_id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comes from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/>
          <w:i w:val="0"/>
          <w:color w:val="1A1A1A"/>
        </w:rPr>
        <w:t>database row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loaded by the token's subject // Never from the request body / never from a JWT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claim // So a token structurally can't lie about its tenant / because we don't ask 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Now the honest weakness // Every tenant predicate is hand-written on every query // There's no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global filter in the ORM // Row-level security is enabled on four tables as a foundation / but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there are zero policies written and the app connects as the table owner / so today RLS enforces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exactly nothing // It's a placeholder / and I'd rather say that than let you think it's a control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Real defense in depth is one of two things // Write the policies and connect as a non-owner role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/ so the database refuses to hand back another tenant's row even if the code forgets // Or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repository layer where you </w:t>
      </w:r>
      <w:r>
        <w:rPr>
          <w:rFonts w:ascii="Calibri" w:hAnsi="Calibri" w:cs="Calibri" w:eastAsia="Malgun Gothic"/>
          <w:b/>
          <w:i w:val="0"/>
          <w:color w:val="1A1A1A"/>
        </w:rPr>
        <w:t>can't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construct an unscoped query // Right now a new engineer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writing their first query is one missing predicate away from a cross-tenant leak / and that's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thing I'd fix first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Sketch:</w:t>
      </w:r>
    </w:p>
    <w:p>
      <w:pPr>
        <w:spacing w:after="100"/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`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pick: shared schema + tenant_id | schema per tenant | db per tenant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driver: compliance ask &gt; blast radius &gt; migration cost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enforce at ONE layer (dependency / repository) — never in controllers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tenant identity from the DB user row, not the token claim, not the request body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depth: RLS policies + non-owner DB role, so the DB refuses too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noisy neighbor: per-tenant quota + per-tenant slow-query budget</w:t>
      </w:r>
    </w:p>
    <w:p>
      <w:pPr>
        <w:spacing w:after="100"/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`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They will push on: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"A big customer demands their own database. How do you move them?"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Design for it early — tenant id everywhere / no cross-tenant joins / and a routing layer that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resolves tenant to connection // Then the move is a copy / a cutover window / and a config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change // If you allowed cross-tenant joins / it's a rewrite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stop one tenant starving the others?"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Per-tenant quotas and a query budget // The interesting failure isn't request volume / it's one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tenant with a hundred times the data making every shared query slow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test isolation?"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test that runs every read endpoint as tenant A and asserts it can't see a seeded tenant B row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// Cheap to write / catches the exact class of bug that matters // I don't have it today and I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should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"RLS is enabled" is the tempting overclaim. He must say "enabled, zero policies, enforces nothing today" — an interviewer who knows Postgres will ask, and the honest version is a win.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"Design an audit logging system."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~120 seconds.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His strongest design answer. Let it run.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Parquet</w:t>
      </w:r>
      <w:r>
        <w:rPr>
          <w:rFonts w:ascii="Calibri" w:hAnsi="Calibri" w:cs="Calibri" w:eastAsia="Malgun Gothic"/>
          <w:b w:val="0"/>
          <w:i w:val="0"/>
        </w:rPr>
        <w:t xml:space="preserve"> = "par-KAY"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Two questions up front // Who reads this / and is it evidence // If it's engineers debugging /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log stream is fine // If a compliance officer or an external auditor reads it / it has to be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queryable / role-scoped / and hard to quietly edit // Those are very different systems and people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conflate them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capture point is where most designs go wrong // If you write audit rows by hand inside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service methods / you will miss some // Not maybe / you will // Because six months later somebody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adds a new code path and doesn't know the convention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So I hooked it into the </w:t>
      </w:r>
      <w:r>
        <w:rPr>
          <w:rFonts w:ascii="Calibri" w:hAnsi="Calibri" w:cs="Calibri" w:eastAsia="Malgun Gothic"/>
          <w:b/>
          <w:i w:val="0"/>
          <w:color w:val="1A1A1A"/>
        </w:rPr>
        <w:t>persistence lifecycle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instead // A JPA entity listener driven by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custom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@Audited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annotation // On load it snapshots the entity's JSON into a thread-local // On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update it pops that back out as the previous value and writes previous plus new // Create 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delete are the same set of callbacks // If it went through the ORM / it's audited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Two details worth saying out loud // It </w:t>
      </w:r>
      <w:r>
        <w:rPr>
          <w:rFonts w:ascii="Calibri" w:hAnsi="Calibri" w:cs="Calibri" w:eastAsia="Malgun Gothic"/>
          <w:b/>
          <w:i w:val="0"/>
          <w:color w:val="1A1A1A"/>
        </w:rPr>
        <w:t>pops and removes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the snapshot / because request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threads are pooled / and a snapshot left behind on a thread leaks into the next request's audit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row // And JPA constructs listeners before Spring exists / so constructor injection isn't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available — it reaches the audit service through a static application-context holder / with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fallback object mapper for the window before even that's up // That's ugly and it's the correct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ugly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Actor comes from the security context / the email claim / defaulting to "system" for batch work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// IP from the request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Reads are role-scoped with query specifications // An auditor sees everything / an asset owner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sees only their own assets // Same table / different predicate // And the human-readable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description is rendered at </w:t>
      </w:r>
      <w:r>
        <w:rPr>
          <w:rFonts w:ascii="Calibri" w:hAnsi="Calibri" w:cs="Calibri" w:eastAsia="Malgun Gothic"/>
          <w:b/>
          <w:i w:val="0"/>
          <w:color w:val="1A1A1A"/>
        </w:rPr>
        <w:t>read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time / not stored // So if the tenant changes timezone / five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years of history displays correctly instead of needing a rewrite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retention and archival / which is the part I'm most pleased with // Rows past the window get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written to Parquet with Snappy compression and pushed to S3 / flipped to synced / and only then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deleted locally // And the service actively verifies the bucket has versioning and encryption on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/ and that its own IAM identity can </w:t>
      </w:r>
      <w:r>
        <w:rPr>
          <w:rFonts w:ascii="Calibri" w:hAnsi="Calibri" w:cs="Calibri" w:eastAsia="Malgun Gothic"/>
          <w:b/>
          <w:i w:val="0"/>
          <w:color w:val="1A1A1A"/>
        </w:rPr>
        <w:t>PutObject but not GetObject and not DeleteObject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So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process that writes the audit trail physically cannot read it back or erase it // That's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tamper-evidence enforced by IAM / rather than by us promising we wouldn't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Sketch:</w:t>
      </w:r>
    </w:p>
    <w:p>
      <w:pPr>
        <w:spacing w:after="100"/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`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capture: persistence lifecycle hook (@Audited) → before/after JSON, thread-local snapshot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actor = security context email ("system" for batch) · ip = request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row: ts, actor, action, prev, new, metadata, ip, entity ref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read: role-scoped Specification — auditor = all, owner = own assets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render the human-readable text at READ time → timezone-correct forever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retain N days → Parquet/Snappy → object store; writer IAM = Put only, no Get, no Delete</w:t>
      </w:r>
    </w:p>
    <w:p>
      <w:pPr>
        <w:spacing w:after="100"/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`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They will push on: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"Doesn't auditing slow down the write path?"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 does / it's synchronous and in the same transaction today // The trade is that nothing can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be missed // If it became a problem I'd keep the </w:t>
      </w:r>
      <w:r>
        <w:rPr>
          <w:rFonts w:ascii="Calibri" w:hAnsi="Calibri" w:cs="Calibri" w:eastAsia="Malgun Gothic"/>
          <w:b/>
          <w:i w:val="0"/>
          <w:color w:val="1A1A1A"/>
        </w:rPr>
        <w:t>capture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synchronous and move the write to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 outbox with an async writer // Capture asynchronously and you're back to losing rows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if the archive upload fails halfway?"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Rows only flip to synced after the upload verifies / and the local delete only runs after that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// So a half-run leaves duplicate archive objects / not missing rows // The bucket's versioned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/ re-running is safe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prove nothing was deleted?"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Versioning plus write-only IAM gets you tamper-</w:t>
      </w:r>
      <w:r>
        <w:rPr>
          <w:rFonts w:ascii="Calibri" w:hAnsi="Calibri" w:cs="Calibri" w:eastAsia="Malgun Gothic"/>
          <w:b/>
          <w:i w:val="0"/>
          <w:color w:val="1A1A1A"/>
        </w:rPr>
        <w:t>evident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which is what I built // Actual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proof needs hash chaining / each row carrying the hash of the last one // I haven't built that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I wouldn't claim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let this become a tour of DAM. The design answer comes first — capture point, scoping, retention — and DAM is the evidence.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"If you were starting DAM again today, what would you build differently?"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~115 seconds.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Say it: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 w:val="0"/>
          <w:i/>
        </w:rPr>
        <w:t>architecture</w:t>
      </w:r>
      <w:r>
        <w:rPr>
          <w:rFonts w:ascii="Calibri" w:hAnsi="Calibri" w:cs="Calibri" w:eastAsia="Malgun Gothic"/>
          <w:b w:val="0"/>
          <w:i w:val="0"/>
        </w:rPr>
        <w:t xml:space="preserve"> = "AR-ki-tek-chur" — press the </w:t>
      </w:r>
      <w:r>
        <w:rPr>
          <w:rFonts w:ascii="Calibri" w:hAnsi="Calibri" w:cs="Calibri" w:eastAsia="Malgun Gothic"/>
          <w:b/>
          <w:i w:val="0"/>
        </w:rPr>
        <w:t>first</w:t>
      </w:r>
      <w:r>
        <w:rPr>
          <w:rFonts w:ascii="Calibri" w:hAnsi="Calibri" w:cs="Calibri" w:eastAsia="Malgun Gothic"/>
          <w:b w:val="0"/>
          <w:i w:val="0"/>
        </w:rPr>
        <w:t xml:space="preserve"> syllable.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Three things I'd keep / and I'd keep them without changing much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approval workflow // It's dual-track — an approver who vouches for the </w:t>
      </w:r>
      <w:r>
        <w:rPr>
          <w:rFonts w:ascii="Calibri" w:hAnsi="Calibri" w:cs="Calibri" w:eastAsia="Malgun Gothic"/>
          <w:b/>
          <w:i w:val="0"/>
          <w:color w:val="1A1A1A"/>
        </w:rPr>
        <w:t>person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and an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approver who owns the </w:t>
      </w:r>
      <w:r>
        <w:rPr>
          <w:rFonts w:ascii="Calibri" w:hAnsi="Calibri" w:cs="Calibri" w:eastAsia="Malgun Gothic"/>
          <w:b/>
          <w:i w:val="0"/>
          <w:color w:val="1A1A1A"/>
        </w:rPr>
        <w:t>asset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and both have to sign off // That's the actual product and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shape was right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audit design / the lifecycle hook and the write-only archive // I'd build that identically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the per-engine provisioning // Rendering correct CREATE USER and GRANT statements for five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different database engines is the genuinely hard domain work and it's what the product is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Now what I'd change // Starting with the embarrassing one // There's a service in there that's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/>
          <w:i w:val="0"/>
          <w:color w:val="1A1A1A"/>
        </w:rPr>
        <w:t>four thousand nine hundred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lines // It grew a case at a time / every new engine added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branches // And the funny part is the right pattern already exists in one corner of the codebase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— there's a proper fetcher interface with per-engine subclasses / and that should have been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pattern everywhere / not in one folder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But I wouldn't split it first // First is tests // Outside the Selenium end-to-end suite there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are two test files and four test methods // Zero unit tests on the crypto / the masking / or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SQL generation // Those three are exactly where a silent bug does the most damage / and you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cannot safely break up a five-thousand-line class with nothing underneath it // So tests 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/>
          <w:i w:val="0"/>
          <w:color w:val="1A1A1A"/>
        </w:rPr>
        <w:t>then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the refactor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Third / connection pooling for the target databases // Today every operation opens a fresh JDBC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connection // That's survivable at our scale and it won't stay survivable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Fourth / I'd stop framing the query denylist as security // It's an ad-hoc SQL client / the whole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statement is user input by design // The real controls are the least-privilege provisioned user 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full audit trail / and the approval gate // I'd write that down as the control story instead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of leaning on a list of blocked strings that reads like protection and isn't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deployment // Today the pipeline builds an artifact and uploads it / then a human triggers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Ansible // I'd make merge to main deploy to staging on its own / with a health gate and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rollback that's one command / not a runbook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Sketch:</w:t>
      </w:r>
    </w:p>
    <w:p>
      <w:pPr>
        <w:spacing w:after="100"/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`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KEEP: dual-track approval · audit hook + write-only archive · per-engine provisioning</w:t>
      </w:r>
    </w:p>
    <w:p>
      <w:pPr>
        <w:spacing w:after="40"/>
        <w:ind w:left="432"/>
      </w:pPr>
      <w:r>
        <w:rPr>
          <w:b/>
          <w:color w:val="1F3B63"/>
        </w:rPr>
        <w:t xml:space="preserve">1.  </w:t>
      </w:r>
      <w:r>
        <w:rPr>
          <w:rFonts w:ascii="Calibri" w:hAnsi="Calibri" w:cs="Calibri" w:eastAsia="Malgun Gothic"/>
          <w:b w:val="0"/>
          <w:i w:val="0"/>
        </w:rPr>
        <w:t>unit tests under crypto / masking / SQL generation   ← FIRST, before anything moves</w:t>
      </w:r>
    </w:p>
    <w:p>
      <w:pPr>
        <w:spacing w:after="40"/>
        <w:ind w:left="432"/>
      </w:pPr>
      <w:r>
        <w:rPr>
          <w:b/>
          <w:color w:val="1F3B63"/>
        </w:rPr>
        <w:t xml:space="preserve">2.  </w:t>
      </w:r>
      <w:r>
        <w:rPr>
          <w:rFonts w:ascii="Calibri" w:hAnsi="Calibri" w:cs="Calibri" w:eastAsia="Malgun Gothic"/>
          <w:b w:val="0"/>
          <w:i w:val="0"/>
        </w:rPr>
        <w:t>split the 4,931-line service by engine, behind the fetcher interface that already exists</w:t>
      </w:r>
    </w:p>
    <w:p>
      <w:pPr>
        <w:spacing w:after="40"/>
        <w:ind w:left="432"/>
      </w:pPr>
      <w:r>
        <w:rPr>
          <w:b/>
          <w:color w:val="1F3B63"/>
        </w:rPr>
        <w:t xml:space="preserve">3.  </w:t>
      </w:r>
      <w:r>
        <w:rPr>
          <w:rFonts w:ascii="Calibri" w:hAnsi="Calibri" w:cs="Calibri" w:eastAsia="Malgun Gothic"/>
          <w:b w:val="0"/>
          <w:i w:val="0"/>
        </w:rPr>
        <w:t>pooled connections to target databases</w:t>
      </w:r>
    </w:p>
    <w:p>
      <w:pPr>
        <w:spacing w:after="40"/>
        <w:ind w:left="432"/>
      </w:pPr>
      <w:r>
        <w:rPr>
          <w:b/>
          <w:color w:val="1F3B63"/>
        </w:rPr>
        <w:t xml:space="preserve">4.  </w:t>
      </w:r>
      <w:r>
        <w:rPr>
          <w:rFonts w:ascii="Calibri" w:hAnsi="Calibri" w:cs="Calibri" w:eastAsia="Malgun Gothic"/>
          <w:b w:val="0"/>
          <w:i w:val="0"/>
        </w:rPr>
        <w:t>denylist → documented compensating controls (least-priv user, audit, approval gate)</w:t>
      </w:r>
    </w:p>
    <w:p>
      <w:pPr>
        <w:spacing w:after="40"/>
        <w:ind w:left="432"/>
      </w:pPr>
      <w:r>
        <w:rPr>
          <w:b/>
          <w:color w:val="1F3B63"/>
        </w:rPr>
        <w:t xml:space="preserve">5.  </w:t>
      </w:r>
      <w:r>
        <w:rPr>
          <w:rFonts w:ascii="Calibri" w:hAnsi="Calibri" w:cs="Calibri" w:eastAsia="Malgun Gothic"/>
          <w:b w:val="0"/>
          <w:i w:val="0"/>
        </w:rPr>
        <w:t>merge → staging deploy + health gate + one-command rollback</w:t>
      </w:r>
    </w:p>
    <w:p>
      <w:pPr>
        <w:spacing w:after="100"/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`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They will push on: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"Why tests before the refactor? That's slower."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a refactor with no tests is a rewrite with extra confidence // On crypto especially /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you don't find out you broke it / your users find out two months later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"Wouldn't a rewrite be faster than untangling that?"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Almost never // The five thousand lines are five thousand lines of engine-specific behavior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somebody learned the hard way // A rewrite relearns all of it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would you not have built at all?"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Probably the i18n plumbing // Locale resolver / message sources / the whole chain / and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only resource bundle is English // Built for a requirement that never arrived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Naming the 4,931-line service before they find it is the whole move. Owning it reads as senior. Being caught with it doesn't.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would you migrate a monolith to microservices?"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~110 seconds.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first honest answer is / you might not need to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Plenty of monoliths are slow because of a missing index / not because they're a monolith // So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I'd ask what problem services are supposed to solve // If it's "four teams block each other every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release" / that's a real reason and services fix it // If it's "monoliths are bad" / that's not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reason / and you're about to trade a deployment problem for a distributed systems problem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Assuming there's a real reason / strangler pattern // Put a routing layer in front of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monolith // New behavior goes to the new service / everything else falls through to the old one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// The monolith shrinks over time and there's never a big-bang cutover weekend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Picking the </w:t>
      </w:r>
      <w:r>
        <w:rPr>
          <w:rFonts w:ascii="Calibri" w:hAnsi="Calibri" w:cs="Calibri" w:eastAsia="Malgun Gothic"/>
          <w:b/>
          <w:i w:val="0"/>
          <w:color w:val="1A1A1A"/>
        </w:rPr>
        <w:t>first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seam matters more than the technique // I'd take something with a clean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boundary and low write coupling // Something that reads a lot and writes to very few tables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Notifications / reporting / document handling // Not the thing sitting in the middle of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domain / because the first extraction is where you learn how much you didn't know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database is where it actually gets hard // Two services sharing one schema isn't two services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// It's a distributed monolith with network latency added for free // So splitting the </w:t>
      </w:r>
      <w:r>
        <w:rPr>
          <w:rFonts w:ascii="Calibri" w:hAnsi="Calibri" w:cs="Calibri" w:eastAsia="Malgun Gothic"/>
          <w:b/>
          <w:i w:val="0"/>
          <w:color w:val="1A1A1A"/>
        </w:rPr>
        <w:t>data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is the work / the code is the easy half // And once you split it / you've lost the transaction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that used to hold two writes together // That's where an outbox and idempotent consumers come in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/ and where the business has to accept that something is now eventually consistent // That's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product conversation / not an engineering one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 I'd measure is deploy frequency and change failure rate / per team // If those haven't moved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after the first two services / the architecture wasn't the problem and I'd stop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My real experience here is service boundaries and API contracts on a platform that was already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microservices / plus replacing synchronous service-to-service calls with events — pub/sub / batch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jobs / WebSocket streams // I haven't personally driven a full decomposition from a single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monolith end to end / and I'd want somebody who has in the room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Sketch:</w:t>
      </w:r>
    </w:p>
    <w:p>
      <w:pPr>
        <w:spacing w:after="100"/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`</w:t>
      </w:r>
    </w:p>
    <w:p>
      <w:pPr>
        <w:spacing w:after="40"/>
        <w:ind w:left="432"/>
      </w:pPr>
      <w:r>
        <w:rPr>
          <w:b/>
          <w:color w:val="1F3B63"/>
        </w:rPr>
        <w:t xml:space="preserve">0.  </w:t>
      </w:r>
      <w:r>
        <w:rPr>
          <w:rFonts w:ascii="Calibri" w:hAnsi="Calibri" w:cs="Calibri" w:eastAsia="Malgun Gothic"/>
          <w:b w:val="0"/>
          <w:i w:val="0"/>
        </w:rPr>
        <w:t>ask WHY — release coupling? team scaling? or fashion</w:t>
      </w:r>
    </w:p>
    <w:p>
      <w:pPr>
        <w:spacing w:after="40"/>
        <w:ind w:left="432"/>
      </w:pPr>
      <w:r>
        <w:rPr>
          <w:b/>
          <w:color w:val="1F3B63"/>
        </w:rPr>
        <w:t xml:space="preserve">1.  </w:t>
      </w:r>
      <w:r>
        <w:rPr>
          <w:rFonts w:ascii="Calibri" w:hAnsi="Calibri" w:cs="Calibri" w:eastAsia="Malgun Gothic"/>
          <w:b w:val="0"/>
          <w:i w:val="0"/>
        </w:rPr>
        <w:t>routing layer in front of the monolith (strangler facade)</w:t>
      </w:r>
    </w:p>
    <w:p>
      <w:pPr>
        <w:spacing w:after="40"/>
        <w:ind w:left="432"/>
      </w:pPr>
      <w:r>
        <w:rPr>
          <w:b/>
          <w:color w:val="1F3B63"/>
        </w:rPr>
        <w:t xml:space="preserve">2.  </w:t>
      </w:r>
      <w:r>
        <w:rPr>
          <w:rFonts w:ascii="Calibri" w:hAnsi="Calibri" w:cs="Calibri" w:eastAsia="Malgun Gothic"/>
          <w:b w:val="0"/>
          <w:i w:val="0"/>
        </w:rPr>
        <w:t>first seam: low write-coupling, high read volume (notifications, reporting)</w:t>
      </w:r>
    </w:p>
    <w:p>
      <w:pPr>
        <w:spacing w:after="40"/>
        <w:ind w:left="432"/>
      </w:pPr>
      <w:r>
        <w:rPr>
          <w:b/>
          <w:color w:val="1F3B63"/>
        </w:rPr>
        <w:t xml:space="preserve">3.  </w:t>
      </w:r>
      <w:r>
        <w:rPr>
          <w:rFonts w:ascii="Calibri" w:hAnsi="Calibri" w:cs="Calibri" w:eastAsia="Malgun Gothic"/>
          <w:b w:val="0"/>
          <w:i w:val="0"/>
        </w:rPr>
        <w:t>extract → route new traffic → backfill → cut over → delete the old code (do this part!)</w:t>
      </w:r>
    </w:p>
    <w:p>
      <w:pPr>
        <w:spacing w:after="40"/>
        <w:ind w:left="432"/>
      </w:pPr>
      <w:r>
        <w:rPr>
          <w:b/>
          <w:color w:val="1F3B63"/>
        </w:rPr>
        <w:t xml:space="preserve">4.  </w:t>
      </w:r>
      <w:r>
        <w:rPr>
          <w:rFonts w:ascii="Calibri" w:hAnsi="Calibri" w:cs="Calibri" w:eastAsia="Malgun Gothic"/>
          <w:b w:val="0"/>
          <w:i w:val="0"/>
        </w:rPr>
        <w:t>split the DATA. shared schema = distributed monolith</w:t>
      </w:r>
    </w:p>
    <w:p>
      <w:pPr>
        <w:spacing w:after="40"/>
        <w:ind w:left="432"/>
      </w:pPr>
      <w:r>
        <w:rPr>
          <w:b/>
          <w:color w:val="1F3B63"/>
        </w:rPr>
        <w:t xml:space="preserve">5.  </w:t>
      </w:r>
      <w:r>
        <w:rPr>
          <w:rFonts w:ascii="Calibri" w:hAnsi="Calibri" w:cs="Calibri" w:eastAsia="Malgun Gothic"/>
          <w:b w:val="0"/>
          <w:i w:val="0"/>
        </w:rPr>
        <w:t>lost transaction → outbox + idempotent consumers + a product decision on consistency</w:t>
      </w:r>
    </w:p>
    <w:p>
      <w:pPr>
        <w:spacing w:after="40"/>
        <w:ind w:left="432"/>
      </w:pPr>
      <w:r>
        <w:rPr>
          <w:b/>
          <w:color w:val="1F3B63"/>
        </w:rPr>
        <w:t xml:space="preserve">6.  </w:t>
      </w:r>
      <w:r>
        <w:rPr>
          <w:rFonts w:ascii="Calibri" w:hAnsi="Calibri" w:cs="Calibri" w:eastAsia="Malgun Gothic"/>
          <w:b w:val="0"/>
          <w:i w:val="0"/>
        </w:rPr>
        <w:t>measure deploy frequency &amp; change failure rate. no movement after 2 services → stop</w:t>
      </w:r>
    </w:p>
    <w:p>
      <w:pPr>
        <w:spacing w:after="100"/>
      </w:pPr>
      <w:r>
        <w:rPr>
          <w:rFonts w:ascii="Consolas" w:hAnsi="Consolas" w:cs="Consolas" w:eastAsia="Consolas"/>
          <w:b w:val="0"/>
          <w:i w:val="0"/>
          <w:color w:val="8B2E2E"/>
          <w:sz w:val="20"/>
        </w:rPr>
        <w:t>`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They will push on: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split a table two services both write to?"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One of them owns it // The other asks / or gets an event // If neither can own it / the seam is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in the wrong place and I'd pick a different one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about distributed transactions?"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I'd avoid two-phase commit // Saga with compensating actions / and accept that "compensate"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sometimes means a human // That's a trade you make explicitly / not one you discover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long does this take?"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Longer than anyone plans / and the failure mode is stopping halfway // Half-migrated is worse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than either end state / you're running both and paying for both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Ending on "I haven't driven a full decomposition" is correct — but only after a design that shows he clearly could. Don't lead with the limit.</w:t>
      </w:r>
    </w:p>
    <w:p>
      <w:pPr>
        <w:spacing w:before="40" w:after="40"/>
        <w:pBdr>
          <w:bottom w:val="single" w:sz="6" w:space="1" w:color="BBBBBB"/>
        </w:pBdr>
      </w:pP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 w:cs="Calibri" w:eastAsia="Malgun Gothic"/>
          <w:b/>
          <w:i w:val="0"/>
          <w:color w:val="1F3B63"/>
          <w:sz w:val="38"/>
        </w:rPr>
        <w:t>PART 11 — SENIORITY, LEADERSHIP AND PROCESS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Senior roles are decided here as often as on the technical rounds. A strong Java answer gets you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past the screen; these answers decide whether they think you can be trusted with a system and a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team.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The thread running through all of them: </w:t>
      </w:r>
      <w:r>
        <w:rPr>
          <w:rFonts w:ascii="Calibri" w:hAnsi="Calibri" w:cs="Calibri" w:eastAsia="Malgun Gothic"/>
          <w:b/>
          <w:i w:val="0"/>
        </w:rPr>
        <w:t>you make other people's work better, not just your own.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approach code review?"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Two passes // First pass is "is this right" / does it do what it says, are the edge cases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handled, is the error path real // Second pass is "will someone understand this in six months"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thing I try hardest to do is separate </w:t>
      </w:r>
      <w:r>
        <w:rPr>
          <w:rFonts w:ascii="Calibri" w:hAnsi="Calibri" w:cs="Calibri" w:eastAsia="Malgun Gothic"/>
          <w:b/>
          <w:i w:val="0"/>
          <w:color w:val="1A1A1A"/>
        </w:rPr>
        <w:t>blocking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from </w:t>
      </w:r>
      <w:r>
        <w:rPr>
          <w:rFonts w:ascii="Calibri" w:hAnsi="Calibri" w:cs="Calibri" w:eastAsia="Malgun Gothic"/>
          <w:b/>
          <w:i w:val="0"/>
          <w:color w:val="1A1A1A"/>
        </w:rPr>
        <w:t>opinion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If I think a variable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name is wrong, I say so and I don't block on it // If I think the transaction boundary is in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wrong place, that's a conversation before it merges // Reviews go bad when everything is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delivered at the same volume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I ask more than I assert // "What happens if this call times out" is a better review comment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than "you need a timeout here" // Half the time there's a reason I couldn't see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do you do when someone keeps submitting work you have to reject?"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Get off the pull request // A review thread is a terrible place to teach // Twenty minutes on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call fixes what six rounds of comments won't, and it doesn't feel like a public correction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long should a review take?"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Depends on the size, and that's the actual problem // If a pull request takes me an hour I'm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not reviewing it properly by the end / I'm skimming and approving // I'd rather push for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smaller changes than pretend I can review a two-thousand-line diff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describe yourself as a strict reviewer or a thorough reviewer. Describe what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you actually do.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mentor junior developers?"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Mostly by not answering the question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If someone asks me why something's broken and I know / it's very tempting to just tell them,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because it's faster // But they learn nothing and they'll ask again next week // So I'd rather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ask what they've already checked, and point at where I'd look // Then they find it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other thing that works is pairing on something </w:t>
      </w:r>
      <w:r>
        <w:rPr>
          <w:rFonts w:ascii="Calibri" w:hAnsi="Calibri" w:cs="Calibri" w:eastAsia="Malgun Gothic"/>
          <w:b/>
          <w:i w:val="0"/>
          <w:color w:val="1A1A1A"/>
        </w:rPr>
        <w:t>real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 not a toy task // Sitting with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someone while they debug their own problem, and mostly keeping quiet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I try to give them work that's slightly too hard, with a visible safety net // That's where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people actually grow // The thing to avoid is handing juniors only the easy tickets because it's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safer — they stay junior and everyone wonders why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"How do you know it's working?"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They stop asking me the same class of question // And eventually they start catching things in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/>
          <w:i w:val="0"/>
          <w:color w:val="1A1A1A"/>
        </w:rPr>
        <w:t>my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code // That's the real signal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"You said in your weakness answer that you struggle to delegate. How do those fit?"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Fairly / they're the same tension // The pull to just fix it myself is real // Knowing that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about myself is why I make a point of the "don't answer the question" thing — it's a rule I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put on myself because my instinct goes the other way //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*(Connecting two answers honestly like this is a strong move. It reads as self-aware rather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than rehearsed.)*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claim you've managed people unless you have. "Mentored" and "managed" are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different words and interviewers notice.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estimate?"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Badly, like everyone // What I try to do is be honest about </w:t>
      </w:r>
      <w:r>
        <w:rPr>
          <w:rFonts w:ascii="Calibri" w:hAnsi="Calibri" w:cs="Calibri" w:eastAsia="Malgun Gothic"/>
          <w:b/>
          <w:i w:val="0"/>
          <w:color w:val="1A1A1A"/>
        </w:rPr>
        <w:t>which kind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of badly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If I've done something close to it before, I'll give you a number and I'll usually be roughly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right // If it's genuinely unfamiliar, the honest answer is that I don't know yet / and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useful thing I can offer is a timebox // Give me two days to find out, and then I'll estimate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properly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break work down until each piece is something I can picture myself doing // If I can't picture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it, the estimate is fiction and I should say so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And I flag slippage </w:t>
      </w:r>
      <w:r>
        <w:rPr>
          <w:rFonts w:ascii="Calibri" w:hAnsi="Calibri" w:cs="Calibri" w:eastAsia="Malgun Gothic"/>
          <w:b/>
          <w:i w:val="0"/>
          <w:color w:val="1A1A1A"/>
        </w:rPr>
        <w:t>early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The worst version of this is the person who says "on track" for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three weeks and then says "two more weeks" on the deadline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do you do when someone tells you the estimate is too long?"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Ask what's driving the date / because sometimes there's a real reason and it changes the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scope conversation // Then I'd rather cut scope than pretend // "We can hit that date without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bulk import" is a real answer // "Sure, I'll try" isn't //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"Story points or time?"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I'll use whatever the team uses // Points are fine for relative sizing within a team and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meaningless across teams // I don't have strong feelings as long as nobody's using them to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measure people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claim to be good at estimation. Nobody believes it and it's not what they're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testing.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explain a technical decision to someone non-technical?"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Lead with the </w:t>
      </w:r>
      <w:r>
        <w:rPr>
          <w:rFonts w:ascii="Calibri" w:hAnsi="Calibri" w:cs="Calibri" w:eastAsia="Malgun Gothic"/>
          <w:b/>
          <w:i w:val="0"/>
          <w:color w:val="1A1A1A"/>
        </w:rPr>
        <w:t>consequence</w:t>
      </w:r>
      <w:r>
        <w:rPr>
          <w:rFonts w:ascii="Calibri" w:hAnsi="Calibri" w:cs="Calibri" w:eastAsia="Malgun Gothic"/>
          <w:b w:val="0"/>
          <w:i w:val="0"/>
          <w:color w:val="1A1A1A"/>
        </w:rPr>
        <w:t>, not the mechanism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example I'd use is the audit archival in DAM // The technical version is Parquet files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written to object storage where the writer's identity has put-only permissions // Nobody outside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engineering cares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version I'd actually say is: "the system that writes the audit log </w:t>
      </w:r>
      <w:r>
        <w:rPr>
          <w:rFonts w:ascii="Calibri" w:hAnsi="Calibri" w:cs="Calibri" w:eastAsia="Malgun Gothic"/>
          <w:b/>
          <w:i w:val="0"/>
          <w:color w:val="1A1A1A"/>
        </w:rPr>
        <w:t>cannot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delete it 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even if someone compromises that system" // That's the thing they wanted to know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if they want the mechanism after that, they'll ask // Usually they don't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if they push back on a decision they don't understand?"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I probably explained it as a technical constraint when it's actually a trade-off // Give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them the two options and what each one costs, and let them choose // People push back on being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told, not on being asked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be condescending about non-technical people. Some interviewers are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non-technical.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handle a disagreement about architecture?"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Get it out of opinions and into consequences // "I prefer X" is unresolvable // "X costs us this,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Y costs us that" is a conversation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I try to name what would change my mind / out loud // If I can't answer that, I'm not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arguing, I'm just defending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When it genuinely doesn't resolve / somebody decides and everybody commits // I'd rather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decision I disagree with than three weeks of nobody deciding // Write down why, so when it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comes back in a year there's a record of what we knew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If they push: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/>
        </w:rPr>
        <w:t>"What if you're overruled and you're right?"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it comes back / and the note is there // I'm not interested in being right about it</w:t>
      </w:r>
    </w:p>
    <w:p>
      <w:pPr>
        <w:spacing w:after="100" w:line="283" w:lineRule="auto"/>
        <w:ind w:left="82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afterwards // I'm interested in us catching it earlier next time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"Disagree and commit" is fine to say, but say it in your own words — the phrase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itself is corporate.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keep a large codebase consistent?"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Mostly by making the consistent thing the </w:t>
      </w:r>
      <w:r>
        <w:rPr>
          <w:rFonts w:ascii="Calibri" w:hAnsi="Calibri" w:cs="Calibri" w:eastAsia="Malgun Gothic"/>
          <w:b/>
          <w:i w:val="0"/>
          <w:color w:val="1A1A1A"/>
        </w:rPr>
        <w:t>easy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thing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DAM has something like two hundred endpoints across thirty controllers // The only reason that's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navigable is shared base classes for the common patterns, one exception handler, and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consistent error shape // If you want a new access-control endpoint, there's an obvious thing to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copy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Where I've failed at this is the front end of the same project // It has </w:t>
      </w:r>
      <w:r>
        <w:rPr>
          <w:rFonts w:ascii="Calibri" w:hAnsi="Calibri" w:cs="Calibri" w:eastAsia="Malgun Gothic"/>
          <w:b/>
          <w:i w:val="0"/>
          <w:color w:val="1A1A1A"/>
        </w:rPr>
        <w:t>two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UI libraries in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it, Chakra and Ant Design, side by side // That's not a decision, that's accretion // I'd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consolidate it, and the cost of not doing it early is that now it's a big job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then the boring stuff — a formatter that runs automatically so nobody argues about it, 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linter in the build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Volunteering the two-UI-library thing is good. Don't volunteer it apologetically.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 does 'senior' mean to you?"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Three things, roughly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You can be handed a vague problem instead of a ticket / and come back with a shape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You make the people around you better // Not by title, just by how you review, what you write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down, and whether people can work in your code after you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you can see your own work clearly // I think that's the real one // Anybody can describe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 they built // Knowing what's wrong with it, and being able to say so without getting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defensive, is the thing that actually separates people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recite a competency framework. Three things, in your own words, said like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you've thought about it.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onboard into an unfamiliar codebase?"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try to ship something small in the first week // Doesn't matter what // The point is to find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out where the friction is — how you run it locally, how tests work, how a change gets to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production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Then I read </w:t>
      </w:r>
      <w:r>
        <w:rPr>
          <w:rFonts w:ascii="Calibri" w:hAnsi="Calibri" w:cs="Calibri" w:eastAsia="Malgun Gothic"/>
          <w:b/>
          <w:i w:val="0"/>
          <w:color w:val="1A1A1A"/>
        </w:rPr>
        <w:t>outward from the money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Whatever the core business operation is, I follow it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all the way from the endpoint to the database and back // You learn more from one complete path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than from browsing thirty files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I write down every question I had to ask someone // That list becomes the onboarding doc for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next person, and it's the only time you'll ever see those gaps clearly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say you'd spend two weeks reading. Nobody wants that answer.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"What would your first ninety days here look like?"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~50s. Adapt to the actual role.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First few weeks / mostly listening and shipping small things // Learn how the team actually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works rather than how the process doc says it works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Then I'd want to find the thing that's slowing everybody down // There's usually one —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flaky test suite, a deploy nobody trusts, a service everyone's afraid of // That's where a new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senior person can be useful early, because you can see it and everyone else has stopped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noticing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By month three I'd want to own something real end to end // And I'd want to have a view on where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architecture is heading that I can actually defend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promise to fix things you haven't seen. Frame it as "find out, then act."</w:t>
      </w:r>
    </w:p>
    <w:p>
      <w:pPr>
        <w:spacing w:before="40" w:after="40"/>
        <w:pBdr>
          <w:bottom w:val="single" w:sz="6" w:space="1" w:color="BBBBBB"/>
        </w:pBdr>
      </w:pP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 w:cs="Calibri" w:eastAsia="Malgun Gothic"/>
          <w:b/>
          <w:i w:val="0"/>
          <w:color w:val="1F3B63"/>
          <w:sz w:val="38"/>
        </w:rPr>
        <w:t>PART 12 — HARD MOMENTS AND CURVEBALLS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The questions that catch people out. Prepare these and you will never be knocked off balance.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When you genuinely don't know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The shape, every time: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"I haven't done that in production." </w:t>
      </w:r>
      <w:r>
        <w:rPr>
          <w:rFonts w:ascii="Calibri" w:hAnsi="Calibri" w:cs="Calibri" w:eastAsia="Malgun Gothic"/>
          <w:b w:val="0"/>
          <w:i/>
          <w:color w:val="1A1A1A"/>
        </w:rPr>
        <w:t>(flat, no apology)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"What I do know is —" </w:t>
      </w:r>
      <w:r>
        <w:rPr>
          <w:rFonts w:ascii="Calibri" w:hAnsi="Calibri" w:cs="Calibri" w:eastAsia="Malgun Gothic"/>
          <w:b w:val="0"/>
          <w:i/>
          <w:color w:val="1A1A1A"/>
        </w:rPr>
        <w:t>(the adjacent thing you do know)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"So how I'd start is —" </w:t>
      </w:r>
      <w:r>
        <w:rPr>
          <w:rFonts w:ascii="Calibri" w:hAnsi="Calibri" w:cs="Calibri" w:eastAsia="Malgun Gothic"/>
          <w:b w:val="0"/>
          <w:i/>
          <w:color w:val="1A1A1A"/>
        </w:rPr>
        <w:t>(a concrete first step)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Worked example, Kafka: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I haven't run </w:t>
      </w:r>
      <w:r>
        <w:rPr>
          <w:rFonts w:ascii="Calibri" w:hAnsi="Calibri" w:cs="Calibri" w:eastAsia="Malgun Gothic"/>
          <w:b/>
          <w:i w:val="0"/>
          <w:color w:val="1A1A1A"/>
        </w:rPr>
        <w:t>Kafka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in production // I've worked with RabbitMQ and cloud pub/sub / and I've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designed benchmark problems around Kafka semantics for the evaluation work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 I'd carry over is the consumer side / at-least-once means idempotent consumers, and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ordering guarantees only hold within a partition // The part I'd actually have to learn is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operating it — rebalancing, partition sizing, what the failure modes look like at three in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morning //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Worked example, Kubernetes: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Not at the level I'd want to claim // DAM runs as a </w:t>
      </w:r>
      <w:r>
        <w:rPr>
          <w:rFonts w:ascii="Calibri" w:hAnsi="Calibri" w:cs="Calibri" w:eastAsia="Malgun Gothic"/>
          <w:b/>
          <w:i w:val="0"/>
          <w:color w:val="1A1A1A"/>
        </w:rPr>
        <w:t>systemd unit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on EC2, deployed by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Ansible // I've used Docker heavily and I understand the model / but I've never owned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production cluster // If that's core to the role, that's a real gap and you should weigh it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Why this works:</w:t>
      </w:r>
      <w:r>
        <w:rPr>
          <w:rFonts w:ascii="Calibri" w:hAnsi="Calibri" w:cs="Calibri" w:eastAsia="Malgun Gothic"/>
          <w:b w:val="0"/>
          <w:i w:val="0"/>
        </w:rPr>
        <w:t xml:space="preserve"> it's checkable, it's specific about the boundary, and it demonstrates that you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know the difference between having read about something and having operated it. That distinction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</w:rPr>
        <w:t>is</w:t>
      </w:r>
      <w:r>
        <w:rPr>
          <w:rFonts w:ascii="Calibri" w:hAnsi="Calibri" w:cs="Calibri" w:eastAsia="Malgun Gothic"/>
          <w:b w:val="0"/>
          <w:i w:val="0"/>
        </w:rPr>
        <w:t xml:space="preserve"> seniority.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What kills you instead:</w:t>
      </w:r>
      <w:r>
        <w:rPr>
          <w:rFonts w:ascii="Calibri" w:hAnsi="Calibri" w:cs="Calibri" w:eastAsia="Malgun Gothic"/>
          <w:b w:val="0"/>
          <w:i w:val="0"/>
        </w:rPr>
        <w:t xml:space="preserve"> a vague confident answer that falls apart on the second follow-up.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"Can you tell me about a time you had to work with someone difficult?"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~45s.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one I'd use isn't really about a difficult person // It's about someone who reviewed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everything slowly and blocked on a lot of small things / and it was frustrating until I asked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why // Turned out they'd been on the team through an incident I hadn't heard about, and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caution was earned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 changed wasn't them // It was that I started giving them context up front — what I'd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tested, what I'd deliberately not covered // The reviews got faster because I'd answered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question they were going to ask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Never make it a story about a person being bad at their job. The interviewer is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imagining you describing </w:t>
      </w:r>
      <w:r>
        <w:rPr>
          <w:rFonts w:ascii="Calibri" w:hAnsi="Calibri" w:cs="Calibri" w:eastAsia="Malgun Gothic"/>
          <w:b w:val="0"/>
          <w:i/>
        </w:rPr>
        <w:t>them</w:t>
      </w:r>
      <w:r>
        <w:rPr>
          <w:rFonts w:ascii="Calibri" w:hAnsi="Calibri" w:cs="Calibri" w:eastAsia="Malgun Gothic"/>
          <w:b w:val="0"/>
          <w:i w:val="0"/>
        </w:rPr>
        <w:t xml:space="preserve"> to your next interviewer.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"Why should we hire you over other candidates?"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~35s. Don't be humble and don't oversell.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don't know who else you're talking to / so let me just tell you what I'd bring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Ten years of Java and Spring, mostly on systems where getting it wrong matters — insurance,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access control, data protection // I've built things on my own from nothing, including the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security and the deployment / so I know what it costs to actually finish something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And I'm reasonably clear-eyed about my own work // You'll get an honest read from me about what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a thing can and can't do // Which sounds like a small thing and isn't //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"Do you have any gaps in your employment?"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~25s.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Since April I've been contracting while looking / that's the only one // Five months, and I've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been working the whole time //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(Say it flatly. Don't over-explain. A calm short answer closes the topic; a long one opens it.)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"How do you feel about being asked to work on legacy code?"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~35s.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Fine // Most of my career has been legacy code / and honestly it's often more interesting than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greenfield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 xml:space="preserve">The thing I want is a way to </w:t>
      </w:r>
      <w:r>
        <w:rPr>
          <w:rFonts w:ascii="Calibri" w:hAnsi="Calibri" w:cs="Calibri" w:eastAsia="Malgun Gothic"/>
          <w:b/>
          <w:i w:val="0"/>
          <w:color w:val="1A1A1A"/>
        </w:rPr>
        <w:t>know I haven't broken anything</w:t>
      </w:r>
      <w:r>
        <w:rPr>
          <w:rFonts w:ascii="Calibri" w:hAnsi="Calibri" w:cs="Calibri" w:eastAsia="Malgun Gothic"/>
          <w:b w:val="0"/>
          <w:i w:val="0"/>
          <w:color w:val="1A1A1A"/>
        </w:rPr>
        <w:t xml:space="preserve"> // If the tests are thin, that's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the first thing I build — not full coverage, just enough around what I'm about to touch // Then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I change things //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"Are you comfortable being on call?"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~30s. Answer honestly.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Yes / with the normal caveats // A rotation that's actually shared, and alerts that mean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something // I'll take the pager for systems I own //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What I'd ask about is what the load looks like // If people are getting woken three nights a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week, that's an engineering problem, not a staffing problem //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"This role is a bit more/less senior than your background. Thoughts?"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~35s.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If they suggest it's more junior: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Depends what the work is rather than the title // If I'm building things I find interesting with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people I learn from, I'm not going to be precious about the level // What I would want to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understand is the path //</w:t>
      </w:r>
    </w:p>
    <w:p>
      <w:pPr>
        <w:spacing w:after="100"/>
      </w:pPr>
      <w:r>
        <w:rPr>
          <w:rFonts w:ascii="Calibri" w:hAnsi="Calibri" w:cs="Calibri" w:eastAsia="Malgun Gothic"/>
          <w:b w:val="0"/>
          <w:i/>
          <w:color w:val="666666"/>
        </w:rPr>
        <w:t>If they suggest it's a stretch: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Tell me which part you're unsure about and I'll give you a straight answer on it // I'd rather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we both know now //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Don't get defensive. Either version is an invitation to talk, not an insult.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"We're going to do a live coding exercise."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Speak while you code. Silence is the mistake.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Before you start: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"Can I ask a couple of things about the input first?"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While working: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"So I'm going to do the simple version first / then improve it if there's time."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"I'm ignoring the empty case for a second — I'll come back to it."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"That's going to be quadratic. Let me think about whether it matters here."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When stuck: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"Okay, I'm stuck on X. Let me talk through what I'm considering."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At the end — </w:t>
      </w:r>
      <w:r>
        <w:rPr>
          <w:rFonts w:ascii="Calibri" w:hAnsi="Calibri" w:cs="Calibri" w:eastAsia="Malgun Gothic"/>
          <w:b/>
          <w:i w:val="0"/>
        </w:rPr>
        <w:t>always</w:t>
      </w:r>
      <w:r>
        <w:rPr>
          <w:rFonts w:ascii="Calibri" w:hAnsi="Calibri" w:cs="Calibri" w:eastAsia="Malgun Gothic"/>
          <w:b w:val="0"/>
          <w:i w:val="0"/>
        </w:rPr>
        <w:t xml:space="preserve"> do this: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"Let me check a couple of cases // Empty input / one element / duplicates //"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Testing your own code unprompted is one of the strongest signals available in a coding round.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Watch out:</w:t>
      </w:r>
      <w:r>
        <w:rPr>
          <w:rFonts w:ascii="Calibri" w:hAnsi="Calibri" w:cs="Calibri" w:eastAsia="Malgun Gothic"/>
          <w:b w:val="0"/>
          <w:i w:val="0"/>
        </w:rPr>
        <w:t xml:space="preserve"> Asking about input constraints before coding, and testing after, matter more than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the optimal solution.</w:t>
      </w:r>
    </w:p>
    <w:p>
      <w:pPr>
        <w:spacing w:before="40" w:after="40"/>
        <w:pBdr>
          <w:bottom w:val="single" w:sz="6" w:space="1" w:color="BBBBBB"/>
        </w:pBdr>
      </w:pPr>
    </w:p>
    <w:p>
      <w:pPr>
        <w:keepNext/>
        <w:spacing w:before="260" w:after="60"/>
      </w:pPr>
      <w:r>
        <w:rPr>
          <w:rFonts w:ascii="Calibri" w:hAnsi="Calibri" w:cs="Calibri" w:eastAsia="Malgun Gothic"/>
          <w:b/>
          <w:i w:val="0"/>
          <w:sz w:val="24"/>
        </w:rPr>
        <w:t>The thing they say at the end: "Any questions for us?"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Always yes. Ask three or four. See Part 13.</w:t>
      </w:r>
    </w:p>
    <w:p>
      <w:pPr>
        <w:spacing w:before="40" w:after="40"/>
        <w:pBdr>
          <w:bottom w:val="single" w:sz="6" w:space="1" w:color="BBBBBB"/>
        </w:pBdr>
      </w:pP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 w:cs="Calibri" w:eastAsia="Malgun Gothic"/>
          <w:b/>
          <w:i w:val="0"/>
          <w:color w:val="1F3B63"/>
          <w:sz w:val="38"/>
        </w:rPr>
        <w:t>PART 13 — QUESTIONS YOU ASK THEM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Your questions are part of the evaluation. They reveal what you care about and how you think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about engineering. They are also genuinely how you find out whether you want this job.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Ask three or four. Pick from these, and write two of your own for each company.</w:t>
      </w: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On the actual work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"What does the first thing I'd work on look like?"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"What's the split between new work and maintaining what's there?"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"What's the part of the system nobody wants to touch?" *(the best question on this list — the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answer tells you everything, and how they react tells you more)*</w:t>
      </w: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On engineering practice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"How does code get to production? Walk me through what happens after I open a pull request."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"What does your test suite look like today? Are you happy with it?"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"How long does a typical change take from merge to production?"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*(Note: ask these knowing your own honest answer. If they ask you the same thing back about DAM,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you already have the real answer ready — that's the version in Story 6.)*</w:t>
      </w: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On the team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"How big is the team and how is it split up?"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"Who decides technical direction? Is it one person or is it argued out?"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"What's on-call like, honestly?"</w:t>
      </w: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On the role being senior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"What would make you look back in six months and say this hire went really well?"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"Is there an expectation that this role mentors, or is it mostly individual delivery?"</w:t>
      </w: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On the company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"What's changed about how you build things in the last year?"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"What's the biggest technical bet you've made recently?"</w:t>
      </w: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Questions to avoid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Anything answered on the careers page.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Salary and holiday in a first technical round. That's the recruiter conversation.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"What's the company culture like?" — you'll get a non-answer and it's a non-question.</w:t>
      </w: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At the end</w:t>
      </w:r>
    </w:p>
    <w:p>
      <w:pPr>
        <w:spacing w:after="100" w:line="283" w:lineRule="auto"/>
        <w:ind w:left="461"/>
        <w:pBdr>
          <w:left w:val="single" w:sz="12" w:space="6" w:color="1F3B63"/>
        </w:pBdr>
      </w:pPr>
      <w:r>
        <w:rPr>
          <w:rFonts w:ascii="Calibri" w:hAnsi="Calibri" w:cs="Calibri" w:eastAsia="Malgun Gothic"/>
          <w:b w:val="0"/>
          <w:i w:val="0"/>
          <w:color w:val="1A1A1A"/>
        </w:rPr>
        <w:t>"What are the next steps / and is there anything about my background you're unsure about?"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That second half is worth asking. It's your only chance to address a doubt before it becomes a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rejection, and most people never ask it.</w:t>
      </w:r>
    </w:p>
    <w:p>
      <w:pPr>
        <w:spacing w:before="40" w:after="40"/>
        <w:pBdr>
          <w:bottom w:val="single" w:sz="6" w:space="1" w:color="BBBBBB"/>
        </w:pBdr>
      </w:pP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 w:cs="Calibri" w:eastAsia="Malgun Gothic"/>
          <w:b/>
          <w:i w:val="0"/>
          <w:color w:val="1F3B63"/>
          <w:sz w:val="38"/>
        </w:rPr>
        <w:t>PART 14 — THE PRACTICE PLAN</w:t>
      </w: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If you have a week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Day 1 — Your own material.</w:t>
      </w:r>
      <w:r>
        <w:rPr>
          <w:rFonts w:ascii="Calibri" w:hAnsi="Calibri" w:cs="Calibri" w:eastAsia="Malgun Gothic"/>
          <w:b w:val="0"/>
          <w:i w:val="0"/>
        </w:rPr>
        <w:t xml:space="preserve"> Parts 1 and 2. These come up every time and you should be able to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say them in your sleep. Record "tell me about yourself" and Story 6 (DAM). Play them back. You're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checking for breathing and for falling pitch at the ends of sentences.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Day 2 — Java and Spring.</w:t>
      </w:r>
      <w:r>
        <w:rPr>
          <w:rFonts w:ascii="Calibri" w:hAnsi="Calibri" w:cs="Calibri" w:eastAsia="Malgun Gothic"/>
          <w:b w:val="0"/>
          <w:i w:val="0"/>
        </w:rPr>
        <w:t xml:space="preserve"> Part 3 and Part 4. Read out loud. Don't memorize — for each answer,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close the doc and say it again in different words.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Day 3 — Your strongest ground.</w:t>
      </w:r>
      <w:r>
        <w:rPr>
          <w:rFonts w:ascii="Calibri" w:hAnsi="Calibri" w:cs="Calibri" w:eastAsia="Malgun Gothic"/>
          <w:b w:val="0"/>
          <w:i w:val="0"/>
        </w:rPr>
        <w:t xml:space="preserve"> Part 7 (security) and Part 6 (data). This is where you're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deepest and where a strong answer does the most for you.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Day 4 — The weak ground.</w:t>
      </w:r>
      <w:r>
        <w:rPr>
          <w:rFonts w:ascii="Calibri" w:hAnsi="Calibri" w:cs="Calibri" w:eastAsia="Malgun Gothic"/>
          <w:b w:val="0"/>
          <w:i w:val="0"/>
        </w:rPr>
        <w:t xml:space="preserve"> Part 5, Part 8, Part 9. Specifically drill the honest answers —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tests, Kubernetes, Kafka. Practise saying "I haven't done that in production" </w:t>
      </w:r>
      <w:r>
        <w:rPr>
          <w:rFonts w:ascii="Calibri" w:hAnsi="Calibri" w:cs="Calibri" w:eastAsia="Malgun Gothic"/>
          <w:b/>
          <w:i w:val="0"/>
        </w:rPr>
        <w:t>without</w:t>
      </w:r>
      <w:r>
        <w:rPr>
          <w:rFonts w:ascii="Calibri" w:hAnsi="Calibri" w:cs="Calibri" w:eastAsia="Malgun Gothic"/>
          <w:b w:val="0"/>
          <w:i w:val="0"/>
        </w:rPr>
        <w:t xml:space="preserve"> your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voice going up at the end.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Day 5 — System design.</w:t>
      </w:r>
      <w:r>
        <w:rPr>
          <w:rFonts w:ascii="Calibri" w:hAnsi="Calibri" w:cs="Calibri" w:eastAsia="Malgun Gothic"/>
          <w:b w:val="0"/>
          <w:i w:val="0"/>
        </w:rPr>
        <w:t xml:space="preserve"> Part 10. Say these standing up, at a whiteboard or with a shared doc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open, sketching while you talk. Design answers are the ones where talking and drawing at the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same time has to be automatic.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Day 6 — Under pressure.</w:t>
      </w:r>
      <w:r>
        <w:rPr>
          <w:rFonts w:ascii="Calibri" w:hAnsi="Calibri" w:cs="Calibri" w:eastAsia="Malgun Gothic"/>
          <w:b w:val="0"/>
          <w:i w:val="0"/>
        </w:rPr>
        <w:t xml:space="preserve"> Have someone ask you questions in random order. If nobody's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available, use a list and a timer — pick a question, start recording within three seconds, no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preparation. That gap between reading a question and starting to speak is the thing that actually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breaks under interview pressure.</w:t>
      </w: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Day 7 — Light.</w:t>
      </w:r>
      <w:r>
        <w:rPr>
          <w:rFonts w:ascii="Calibri" w:hAnsi="Calibri" w:cs="Calibri" w:eastAsia="Malgun Gothic"/>
          <w:b w:val="0"/>
          <w:i w:val="0"/>
        </w:rPr>
        <w:t xml:space="preserve"> The story index. Appendix B pronunciation drill. Appendix D cheat sheet. Don't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cram. Sleep matters more than one more pass.</w:t>
      </w: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If you have two days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Day 1: Part 1, Part 2, and Appendix B.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Day 2: Part 7, Part 10, and the honest answers in Part 12. Then the cheat sheet.</w:t>
      </w: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If you have two hours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Part 1 (tell me about yourself, why looking, weakness). Story 6 and Story 9. The "I don't know"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shape in Part 12. Appendix D. Done.</w:t>
      </w: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The daily ten minutes, regardless</w:t>
      </w:r>
    </w:p>
    <w:p>
      <w:pPr>
        <w:spacing w:after="40"/>
        <w:ind w:left="432"/>
      </w:pPr>
      <w:r>
        <w:rPr>
          <w:b/>
          <w:color w:val="1F3B63"/>
        </w:rPr>
        <w:t xml:space="preserve">1.  </w:t>
      </w:r>
      <w:r>
        <w:rPr>
          <w:rFonts w:ascii="Calibri" w:hAnsi="Calibri" w:cs="Calibri" w:eastAsia="Malgun Gothic"/>
          <w:b w:val="0"/>
          <w:i w:val="0"/>
        </w:rPr>
        <w:t>Appendix B pronunciation drill — 3 minutes.</w:t>
      </w:r>
    </w:p>
    <w:p>
      <w:pPr>
        <w:spacing w:after="40"/>
        <w:ind w:left="432"/>
      </w:pPr>
      <w:r>
        <w:rPr>
          <w:b/>
          <w:color w:val="1F3B63"/>
        </w:rPr>
        <w:t xml:space="preserve">2.  </w:t>
      </w:r>
      <w:r>
        <w:rPr>
          <w:rFonts w:ascii="Calibri" w:hAnsi="Calibri" w:cs="Calibri" w:eastAsia="Malgun Gothic"/>
          <w:b w:val="0"/>
          <w:i w:val="0"/>
        </w:rPr>
        <w:t>One answer, three-speed drill — 5 minutes.</w:t>
      </w:r>
    </w:p>
    <w:p>
      <w:pPr>
        <w:spacing w:after="40"/>
        <w:ind w:left="432"/>
      </w:pPr>
      <w:r>
        <w:rPr>
          <w:b/>
          <w:color w:val="1F3B63"/>
        </w:rPr>
        <w:t xml:space="preserve">3.  </w:t>
      </w:r>
      <w:r>
        <w:rPr>
          <w:rFonts w:ascii="Calibri" w:hAnsi="Calibri" w:cs="Calibri" w:eastAsia="Malgun Gothic"/>
          <w:b w:val="0"/>
          <w:i w:val="0"/>
        </w:rPr>
        <w:t>"Tell me about yourself" once, out loud, differently than yesterday — 2 minutes.</w:t>
      </w: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The morning of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 xml:space="preserve">Do </w:t>
      </w:r>
      <w:r>
        <w:rPr>
          <w:rFonts w:ascii="Calibri" w:hAnsi="Calibri" w:cs="Calibri" w:eastAsia="Malgun Gothic"/>
          <w:b/>
          <w:i w:val="0"/>
        </w:rPr>
        <w:t>not</w:t>
      </w:r>
      <w:r>
        <w:rPr>
          <w:rFonts w:ascii="Calibri" w:hAnsi="Calibri" w:cs="Calibri" w:eastAsia="Malgun Gothic"/>
          <w:b w:val="0"/>
          <w:i w:val="0"/>
        </w:rPr>
        <w:t xml:space="preserve"> re-read this whole document. You'll feel unprepared because you'll notice everything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you don't remember, which is not the same thing as not knowing it.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Read Appendix D once.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Say "tell me about yourself" out loud once, in the shower, in the car, wherever.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Do the pronunciation drill — it warms up your mouth. Singers warm up for a reason.</w:t>
      </w:r>
    </w:p>
    <w:p>
      <w:pPr>
        <w:spacing w:after="40"/>
        <w:ind w:left="432"/>
      </w:pPr>
      <w:r>
        <w:rPr>
          <w:color w:val="1F3B63"/>
        </w:rPr>
        <w:t xml:space="preserve">•  </w:t>
      </w:r>
      <w:r>
        <w:rPr>
          <w:rFonts w:ascii="Calibri" w:hAnsi="Calibri" w:cs="Calibri" w:eastAsia="Malgun Gothic"/>
          <w:b w:val="0"/>
          <w:i w:val="0"/>
        </w:rPr>
        <w:t>Water. Headphones. Stand up.</w:t>
      </w:r>
    </w:p>
    <w:p>
      <w:pPr>
        <w:spacing w:before="40" w:after="40"/>
        <w:pBdr>
          <w:bottom w:val="single" w:sz="6" w:space="1" w:color="BBBBBB"/>
        </w:pBdr>
      </w:pP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 w:cs="Calibri" w:eastAsia="Malgun Gothic"/>
          <w:b/>
          <w:i w:val="0"/>
          <w:color w:val="1F3B63"/>
          <w:sz w:val="38"/>
        </w:rPr>
        <w:t>APPENDIX A — PROJECT FACT CARDS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Numbers you can state with confidence because they're true. Don't recite these — they're for the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moment an interviewer asks "how big was it?"</w:t>
      </w: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DAM — Data Access Manager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EDF1F7"/>
          </w:tcPr>
          <w:p>
            <w:pPr>
              <w:spacing w:before="40" w:after="40"/>
            </w:pPr>
            <w:r/>
          </w:p>
        </w:tc>
        <w:tc>
          <w:tcPr>
            <w:tcW w:type="dxa" w:w="4896"/>
            <w:shd w:val="clear" w:fill="EDF1F7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What it is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On-prem privileged access management for databases and Unix servers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Your role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Primary engineer on a small team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 xml:space="preserve"> — 85 of 95 commits on main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Timeline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Jan 2025 – Mar 2026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Stack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Java 17, Spring Boot 3.5.5, Spring Security, Spring Batch, Keycloak, MySQL, Liquibase, AWS, Ansible, React 18 + Vite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Backend size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295 Java files, ~51,000 lines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API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206 endpoints across 29 controllers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Services / repos / entities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53 / 25 / 26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Migrations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44 Liquibase changelogs, ~124 changesets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Front end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201 files, ~29,000 lines TS/TSX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Total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~80,000 lines of hand-written application code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Engines supported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MySQL, PostgreSQL, Oracle, SQL Server, MongoDB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Roles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Admin, Accessor, Asset Owner, Approver, Auditor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Testing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 xml:space="preserve">19 ordered Selenium E2E tests, nightly, Page Object Model, screenshots on failure — 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and almost no unit tests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Deployment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 xml:space="preserve">GitHub Actions builds + uploads artifact to S3; Ansible deploys a systemd unit to EC2. 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Operator-triggered.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Headline facts worth having ready:</w:t>
      </w:r>
      <w:r>
        <w:rPr>
          <w:rFonts w:ascii="Calibri" w:hAnsi="Calibri" w:cs="Calibri" w:eastAsia="Malgun Gothic"/>
          <w:b w:val="0"/>
          <w:i w:val="0"/>
        </w:rPr>
        <w:t xml:space="preserve"> two-track approval; provisions real database users with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generated credentials and expiry; per-user AES-GCM envelope encryption with keys custodied in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Keycloak; browser-to-SSH terminal over WebSocket with per-command recording and risk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classification; daily Parquet archival to write-only S3.</w:t>
      </w: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AILeakShield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EDF1F7"/>
          </w:tcPr>
          <w:p>
            <w:pPr>
              <w:spacing w:before="40" w:after="40"/>
            </w:pPr>
            <w:r/>
          </w:p>
        </w:tc>
        <w:tc>
          <w:tcPr>
            <w:tcW w:type="dxa" w:w="4896"/>
            <w:shd w:val="clear" w:fill="EDF1F7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What it is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DLP-gated AI chat proxy for enterprises — inspects prompts before any model sees them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Your role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Full stack engineer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Stack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Python 3.12, FastAPI, async SQLAlchemy 2, PostgreSQL, Alembic, Next.js 16, React 19, TypeScript, Azure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Backend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46 files, ~4,100 lines Python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Front end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55 files, ~5,500 lines TS/TSX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Total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~10,500 lines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API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6 routers, 25 endpoints, plus 13 BFF handlers on the Next.js side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6 models, 8 Alembic migrations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Detection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21 rules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 xml:space="preserve"> — 10 block (incl. Luhn-validated cards), 11 warn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Providers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2 (OpenAI, Anthropic), 8 models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Auth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Two paths — Entra ID OIDC with per-tenant JWKS, and Supabase magic link with algorithm-adaptive verification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Roles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3 — platform admin, tenant admin, end user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Testing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Zero.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Infrastructure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Azure App Service + Burstable B1ms Postgres + Key Vault. Provisioned by hand.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Calibri" w:hAnsi="Calibri" w:cs="Calibri" w:eastAsia="Malgun Gothic"/>
          <w:b/>
          <w:i w:val="0"/>
        </w:rPr>
        <w:t>Headline facts worth having ready:</w:t>
      </w:r>
      <w:r>
        <w:rPr>
          <w:rFonts w:ascii="Calibri" w:hAnsi="Calibri" w:cs="Calibri" w:eastAsia="Malgun Gothic"/>
          <w:b w:val="0"/>
          <w:i w:val="0"/>
        </w:rPr>
        <w:t xml:space="preserve"> block/warn/allow with warn as a confirm-and-proceed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escape hatch; tenant id read from the database row, never from the token; savepoint-based race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handling on concurrent first login; the </w:t>
      </w:r>
      <w:r>
        <w:rPr>
          <w:rFonts w:ascii="Consolas" w:hAnsi="Consolas" w:cs="Consolas" w:eastAsia="Consolas"/>
          <w:b w:val="0"/>
          <w:i w:val="0"/>
          <w:color w:val="8B2E2E"/>
          <w:sz w:val="20"/>
        </w:rPr>
        <w:t>AZURE_CLIENT_ID</w:t>
      </w:r>
      <w:r>
        <w:rPr>
          <w:rFonts w:ascii="Calibri" w:hAnsi="Calibri" w:cs="Calibri" w:eastAsia="Malgun Gothic"/>
          <w:b w:val="0"/>
          <w:i w:val="0"/>
        </w:rPr>
        <w:t xml:space="preserve"> collision; pure-ASGI access logging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with layered redaction.</w:t>
      </w:r>
    </w:p>
    <w:p>
      <w:pPr>
        <w:spacing w:before="40" w:after="40"/>
        <w:pBdr>
          <w:bottom w:val="single" w:sz="6" w:space="1" w:color="BBBBBB"/>
        </w:pBdr>
      </w:pP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 w:cs="Calibri" w:eastAsia="Malgun Gothic"/>
          <w:b/>
          <w:i w:val="0"/>
          <w:color w:val="1F3B63"/>
          <w:sz w:val="38"/>
        </w:rPr>
        <w:t>APPENDIX B — PRONUNCIATION AND STRESS DRILL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 xml:space="preserve">Five minutes a day. Stressed syllable in </w:t>
      </w:r>
      <w:r>
        <w:rPr>
          <w:rFonts w:ascii="Calibri" w:hAnsi="Calibri" w:cs="Calibri" w:eastAsia="Malgun Gothic"/>
          <w:b/>
          <w:i w:val="0"/>
        </w:rPr>
        <w:t>CAPS</w:t>
      </w:r>
      <w:r>
        <w:rPr>
          <w:rFonts w:ascii="Calibri" w:hAnsi="Calibri" w:cs="Calibri" w:eastAsia="Malgun Gothic"/>
          <w:b w:val="0"/>
          <w:i w:val="0"/>
        </w:rPr>
        <w:t>. Say each one three times, then in the sentence.</w:t>
      </w: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Words you will definitely say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EDF1F7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color w:val="1F3B63"/>
                <w:sz w:val="19"/>
              </w:rPr>
              <w:t>Word</w:t>
            </w:r>
          </w:p>
        </w:tc>
        <w:tc>
          <w:tcPr>
            <w:tcW w:type="dxa" w:w="4896"/>
            <w:shd w:val="clear" w:fill="EDF1F7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color w:val="1F3B63"/>
                <w:sz w:val="19"/>
              </w:rPr>
              <w:t>Say it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architecture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AR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 xml:space="preserve">-ki-tek-cher </w:t>
            </w:r>
            <w:r>
              <w:rPr>
                <w:rFonts w:ascii="Calibri" w:hAnsi="Calibri" w:cs="Calibri" w:eastAsia="Malgun Gothic"/>
                <w:b w:val="0"/>
                <w:i/>
                <w:sz w:val="19"/>
              </w:rPr>
              <w:t>(4 syllables, not "arch-i-TEC-ture")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asynchronous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ay-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SIN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-kruh-nus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authentication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aw-then-ti-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KAY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-shun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authorization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aw-ther-i-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ZAY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-shun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available / availability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uh-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VAY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-luh-bul / uh-vay-luh-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BIL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-i-tee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cache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 xml:space="preserve">"cash" </w:t>
            </w:r>
            <w:r>
              <w:rPr>
                <w:rFonts w:ascii="Calibri" w:hAnsi="Calibri" w:cs="Calibri" w:eastAsia="Malgun Gothic"/>
                <w:b w:val="0"/>
                <w:i/>
                <w:sz w:val="19"/>
              </w:rPr>
              <w:t>(one syllable — never "ca-shay")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configuration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kun-fig-yer-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AY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-shun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deployment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di-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PLOY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-ment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development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di-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VEL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-up-ment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distributed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dis-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TRIB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-yoo-ted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encryption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en-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KRIP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-shun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en-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VY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 xml:space="preserve">-run-ment </w:t>
            </w:r>
            <w:r>
              <w:rPr>
                <w:rFonts w:ascii="Calibri" w:hAnsi="Calibri" w:cs="Calibri" w:eastAsia="Malgun Gothic"/>
                <w:b w:val="0"/>
                <w:i/>
                <w:sz w:val="19"/>
              </w:rPr>
              <w:t>(don't drop the n: "en-VY-run-ment")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idempotent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eye-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DEM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-po-tent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implementation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im-pluh-men-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TAY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-shun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infrastructure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IN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-fruh-struk-cher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latency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LAY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-ten-see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migration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my-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GRAY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-shun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parameter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puh-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RAM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-uh-ter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particular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per-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TIK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-yuh-ler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performance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per-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FOR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-munce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prioritize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pry-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OR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-i-tize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query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KWEER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-ee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queue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 xml:space="preserve">"kyoo" </w:t>
            </w:r>
            <w:r>
              <w:rPr>
                <w:rFonts w:ascii="Calibri" w:hAnsi="Calibri" w:cs="Calibri" w:eastAsia="Malgun Gothic"/>
                <w:b w:val="0"/>
                <w:i/>
                <w:sz w:val="19"/>
              </w:rPr>
              <w:t>(one syllable, the rest is silent)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repository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ri-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POZ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-i-tor-ee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schema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SKEE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-muh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specific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spuh-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SIF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 xml:space="preserve">-ik </w:t>
            </w:r>
            <w:r>
              <w:rPr>
                <w:rFonts w:ascii="Calibri" w:hAnsi="Calibri" w:cs="Calibri" w:eastAsia="Malgun Gothic"/>
                <w:b w:val="0"/>
                <w:i/>
                <w:sz w:val="19"/>
              </w:rPr>
              <w:t>(not "puh-cific")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synchronous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SIN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-kruh-nus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vulnerability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vul-ner-uh-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BIL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-i-tee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Your stack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EDF1F7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color w:val="1F3B63"/>
                <w:sz w:val="19"/>
              </w:rPr>
              <w:t>Word</w:t>
            </w:r>
          </w:p>
        </w:tc>
        <w:tc>
          <w:tcPr>
            <w:tcW w:type="dxa" w:w="4896"/>
            <w:shd w:val="clear" w:fill="EDF1F7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color w:val="1F3B63"/>
                <w:sz w:val="19"/>
              </w:rPr>
              <w:t>Say it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Alembic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uh-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LEM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-bik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Ansible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AN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-si-bul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Anthropic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an-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THROP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-ik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Azure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AZH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 xml:space="preserve">-er </w:t>
            </w:r>
            <w:r>
              <w:rPr>
                <w:rFonts w:ascii="Calibri" w:hAnsi="Calibri" w:cs="Calibri" w:eastAsia="Malgun Gothic"/>
                <w:b w:val="0"/>
                <w:i/>
                <w:sz w:val="19"/>
              </w:rPr>
              <w:t>(US) — two syllables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Entra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EN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-truh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Gradle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GRAY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-dul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JWKS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 xml:space="preserve">"jay-wicks" </w:t>
            </w:r>
            <w:r>
              <w:rPr>
                <w:rFonts w:ascii="Calibri" w:hAnsi="Calibri" w:cs="Calibri" w:eastAsia="Malgun Gothic"/>
                <w:b w:val="0"/>
                <w:i/>
                <w:sz w:val="19"/>
              </w:rPr>
              <w:t>(or just spell it out)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Keycloak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KEY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-cloak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Kubernetes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koo-ber-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NET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-eez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Liquibase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LIK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-wi-base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nginx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EN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-jin-ex"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OAuth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OH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-auth"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Parquet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par-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KAY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 xml:space="preserve"> </w:t>
            </w:r>
            <w:r>
              <w:rPr>
                <w:rFonts w:ascii="Calibri" w:hAnsi="Calibri" w:cs="Calibri" w:eastAsia="Malgun Gothic"/>
                <w:b w:val="0"/>
                <w:i/>
                <w:sz w:val="19"/>
              </w:rPr>
              <w:t>(the t is silent — French)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PKCE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PIX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-ee"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PostgreSQL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POST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-gres" is fine and what everyone says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Selenium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suh-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LEE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-nee-um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SQL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</w:t>
            </w:r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SEE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-quel" or "S-Q-L" — both fine, just pick one and stay consistent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Supabase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SOO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-puh-base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Uvicorn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YOO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-vi-corn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Valtio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VAL</w:t>
            </w:r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-tee-oh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Sentence drills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Say each five times, at normal speed, hitting only the bold words:</w:t>
      </w:r>
    </w:p>
    <w:p>
      <w:pPr>
        <w:spacing w:after="40"/>
        <w:ind w:left="432"/>
      </w:pPr>
      <w:r>
        <w:rPr>
          <w:b/>
          <w:color w:val="1F3B63"/>
        </w:rPr>
        <w:t xml:space="preserve">1.  </w:t>
      </w:r>
      <w:r>
        <w:rPr>
          <w:rFonts w:ascii="Calibri" w:hAnsi="Calibri" w:cs="Calibri" w:eastAsia="Malgun Gothic"/>
          <w:b w:val="0"/>
          <w:i w:val="0"/>
        </w:rPr>
        <w:t xml:space="preserve">"The </w:t>
      </w:r>
      <w:r>
        <w:rPr>
          <w:rFonts w:ascii="Calibri" w:hAnsi="Calibri" w:cs="Calibri" w:eastAsia="Malgun Gothic"/>
          <w:b/>
          <w:i w:val="0"/>
        </w:rPr>
        <w:t>threads</w:t>
      </w:r>
      <w:r>
        <w:rPr>
          <w:rFonts w:ascii="Calibri" w:hAnsi="Calibri" w:cs="Calibri" w:eastAsia="Malgun Gothic"/>
          <w:b w:val="0"/>
          <w:i w:val="0"/>
        </w:rPr>
        <w:t xml:space="preserve"> weren't </w:t>
      </w:r>
      <w:r>
        <w:rPr>
          <w:rFonts w:ascii="Calibri" w:hAnsi="Calibri" w:cs="Calibri" w:eastAsia="Malgun Gothic"/>
          <w:b/>
          <w:i w:val="0"/>
        </w:rPr>
        <w:t>busy</w:t>
      </w:r>
      <w:r>
        <w:rPr>
          <w:rFonts w:ascii="Calibri" w:hAnsi="Calibri" w:cs="Calibri" w:eastAsia="Malgun Gothic"/>
          <w:b w:val="0"/>
          <w:i w:val="0"/>
        </w:rPr>
        <w:t xml:space="preserve"> / they were </w:t>
      </w:r>
      <w:r>
        <w:rPr>
          <w:rFonts w:ascii="Calibri" w:hAnsi="Calibri" w:cs="Calibri" w:eastAsia="Malgun Gothic"/>
          <w:b/>
          <w:i w:val="0"/>
        </w:rPr>
        <w:t>blocked</w:t>
      </w:r>
      <w:r>
        <w:rPr>
          <w:rFonts w:ascii="Calibri" w:hAnsi="Calibri" w:cs="Calibri" w:eastAsia="Malgun Gothic"/>
          <w:b w:val="0"/>
          <w:i w:val="0"/>
        </w:rPr>
        <w:t xml:space="preserve"> //"</w:t>
      </w:r>
    </w:p>
    <w:p>
      <w:pPr>
        <w:spacing w:after="40"/>
        <w:ind w:left="432"/>
      </w:pPr>
      <w:r>
        <w:rPr>
          <w:b/>
          <w:color w:val="1F3B63"/>
        </w:rPr>
        <w:t xml:space="preserve">2.  </w:t>
      </w:r>
      <w:r>
        <w:rPr>
          <w:rFonts w:ascii="Calibri" w:hAnsi="Calibri" w:cs="Calibri" w:eastAsia="Malgun Gothic"/>
          <w:b w:val="0"/>
          <w:i w:val="0"/>
        </w:rPr>
        <w:t xml:space="preserve">"I </w:t>
      </w:r>
      <w:r>
        <w:rPr>
          <w:rFonts w:ascii="Calibri" w:hAnsi="Calibri" w:cs="Calibri" w:eastAsia="Malgun Gothic"/>
          <w:b/>
          <w:i w:val="0"/>
        </w:rPr>
        <w:t>profiled</w:t>
      </w:r>
      <w:r>
        <w:rPr>
          <w:rFonts w:ascii="Calibri" w:hAnsi="Calibri" w:cs="Calibri" w:eastAsia="Malgun Gothic"/>
          <w:b w:val="0"/>
          <w:i w:val="0"/>
        </w:rPr>
        <w:t xml:space="preserve"> it first / and most of it was </w:t>
      </w:r>
      <w:r>
        <w:rPr>
          <w:rFonts w:ascii="Calibri" w:hAnsi="Calibri" w:cs="Calibri" w:eastAsia="Malgun Gothic"/>
          <w:b/>
          <w:i w:val="0"/>
        </w:rPr>
        <w:t>missing indexes</w:t>
      </w:r>
      <w:r>
        <w:rPr>
          <w:rFonts w:ascii="Calibri" w:hAnsi="Calibri" w:cs="Calibri" w:eastAsia="Malgun Gothic"/>
          <w:b w:val="0"/>
          <w:i w:val="0"/>
        </w:rPr>
        <w:t xml:space="preserve"> //"</w:t>
      </w:r>
    </w:p>
    <w:p>
      <w:pPr>
        <w:spacing w:after="40"/>
        <w:ind w:left="432"/>
      </w:pPr>
      <w:r>
        <w:rPr>
          <w:b/>
          <w:color w:val="1F3B63"/>
        </w:rPr>
        <w:t xml:space="preserve">3.  </w:t>
      </w:r>
      <w:r>
        <w:rPr>
          <w:rFonts w:ascii="Calibri" w:hAnsi="Calibri" w:cs="Calibri" w:eastAsia="Malgun Gothic"/>
          <w:b w:val="0"/>
          <w:i w:val="0"/>
        </w:rPr>
        <w:t>"</w:t>
      </w:r>
      <w:r>
        <w:rPr>
          <w:rFonts w:ascii="Calibri" w:hAnsi="Calibri" w:cs="Calibri" w:eastAsia="Malgun Gothic"/>
          <w:b/>
          <w:i w:val="0"/>
        </w:rPr>
        <w:t>Every query</w:t>
      </w:r>
      <w:r>
        <w:rPr>
          <w:rFonts w:ascii="Calibri" w:hAnsi="Calibri" w:cs="Calibri" w:eastAsia="Malgun Gothic"/>
          <w:b w:val="0"/>
          <w:i w:val="0"/>
        </w:rPr>
        <w:t xml:space="preserve"> that runs through it is </w:t>
      </w:r>
      <w:r>
        <w:rPr>
          <w:rFonts w:ascii="Calibri" w:hAnsi="Calibri" w:cs="Calibri" w:eastAsia="Malgun Gothic"/>
          <w:b/>
          <w:i w:val="0"/>
        </w:rPr>
        <w:t>audited</w:t>
      </w:r>
      <w:r>
        <w:rPr>
          <w:rFonts w:ascii="Calibri" w:hAnsi="Calibri" w:cs="Calibri" w:eastAsia="Malgun Gothic"/>
          <w:b w:val="0"/>
          <w:i w:val="0"/>
        </w:rPr>
        <w:t xml:space="preserve"> //"</w:t>
      </w:r>
    </w:p>
    <w:p>
      <w:pPr>
        <w:spacing w:after="40"/>
        <w:ind w:left="432"/>
      </w:pPr>
      <w:r>
        <w:rPr>
          <w:b/>
          <w:color w:val="1F3B63"/>
        </w:rPr>
        <w:t xml:space="preserve">4.  </w:t>
      </w:r>
      <w:r>
        <w:rPr>
          <w:rFonts w:ascii="Calibri" w:hAnsi="Calibri" w:cs="Calibri" w:eastAsia="Malgun Gothic"/>
          <w:b w:val="0"/>
          <w:i w:val="0"/>
        </w:rPr>
        <w:t xml:space="preserve">"I haven't run that in </w:t>
      </w:r>
      <w:r>
        <w:rPr>
          <w:rFonts w:ascii="Calibri" w:hAnsi="Calibri" w:cs="Calibri" w:eastAsia="Malgun Gothic"/>
          <w:b/>
          <w:i w:val="0"/>
        </w:rPr>
        <w:t>production</w:t>
      </w:r>
      <w:r>
        <w:rPr>
          <w:rFonts w:ascii="Calibri" w:hAnsi="Calibri" w:cs="Calibri" w:eastAsia="Malgun Gothic"/>
          <w:b w:val="0"/>
          <w:i w:val="0"/>
        </w:rPr>
        <w:t xml:space="preserve"> / but here's how I'd </w:t>
      </w:r>
      <w:r>
        <w:rPr>
          <w:rFonts w:ascii="Calibri" w:hAnsi="Calibri" w:cs="Calibri" w:eastAsia="Malgun Gothic"/>
          <w:b/>
          <w:i w:val="0"/>
        </w:rPr>
        <w:t>start</w:t>
      </w:r>
      <w:r>
        <w:rPr>
          <w:rFonts w:ascii="Calibri" w:hAnsi="Calibri" w:cs="Calibri" w:eastAsia="Malgun Gothic"/>
          <w:b w:val="0"/>
          <w:i w:val="0"/>
        </w:rPr>
        <w:t xml:space="preserve"> //"</w:t>
      </w:r>
    </w:p>
    <w:p>
      <w:pPr>
        <w:spacing w:after="40"/>
        <w:ind w:left="432"/>
      </w:pPr>
      <w:r>
        <w:rPr>
          <w:b/>
          <w:color w:val="1F3B63"/>
        </w:rPr>
        <w:t xml:space="preserve">5.  </w:t>
      </w:r>
      <w:r>
        <w:rPr>
          <w:rFonts w:ascii="Calibri" w:hAnsi="Calibri" w:cs="Calibri" w:eastAsia="Malgun Gothic"/>
          <w:b w:val="0"/>
          <w:i w:val="0"/>
        </w:rPr>
        <w:t xml:space="preserve">"The </w:t>
      </w:r>
      <w:r>
        <w:rPr>
          <w:rFonts w:ascii="Calibri" w:hAnsi="Calibri" w:cs="Calibri" w:eastAsia="Malgun Gothic"/>
          <w:b/>
          <w:i w:val="0"/>
        </w:rPr>
        <w:t>tenant id</w:t>
      </w:r>
      <w:r>
        <w:rPr>
          <w:rFonts w:ascii="Calibri" w:hAnsi="Calibri" w:cs="Calibri" w:eastAsia="Malgun Gothic"/>
          <w:b w:val="0"/>
          <w:i w:val="0"/>
        </w:rPr>
        <w:t xml:space="preserve"> comes from the </w:t>
      </w:r>
      <w:r>
        <w:rPr>
          <w:rFonts w:ascii="Calibri" w:hAnsi="Calibri" w:cs="Calibri" w:eastAsia="Malgun Gothic"/>
          <w:b/>
          <w:i w:val="0"/>
        </w:rPr>
        <w:t>database row</w:t>
      </w:r>
      <w:r>
        <w:rPr>
          <w:rFonts w:ascii="Calibri" w:hAnsi="Calibri" w:cs="Calibri" w:eastAsia="Malgun Gothic"/>
          <w:b w:val="0"/>
          <w:i w:val="0"/>
        </w:rPr>
        <w:t xml:space="preserve"> / never from the </w:t>
      </w:r>
      <w:r>
        <w:rPr>
          <w:rFonts w:ascii="Calibri" w:hAnsi="Calibri" w:cs="Calibri" w:eastAsia="Malgun Gothic"/>
          <w:b/>
          <w:i w:val="0"/>
        </w:rPr>
        <w:t>token</w:t>
      </w:r>
      <w:r>
        <w:rPr>
          <w:rFonts w:ascii="Calibri" w:hAnsi="Calibri" w:cs="Calibri" w:eastAsia="Malgun Gothic"/>
          <w:b w:val="0"/>
          <w:i w:val="0"/>
        </w:rPr>
        <w:t xml:space="preserve"> //"</w:t>
      </w:r>
    </w:p>
    <w:p>
      <w:pPr>
        <w:spacing w:after="40"/>
        <w:ind w:left="432"/>
      </w:pPr>
      <w:r>
        <w:rPr>
          <w:b/>
          <w:color w:val="1F3B63"/>
        </w:rPr>
        <w:t xml:space="preserve">6.  </w:t>
      </w:r>
      <w:r>
        <w:rPr>
          <w:rFonts w:ascii="Calibri" w:hAnsi="Calibri" w:cs="Calibri" w:eastAsia="Malgun Gothic"/>
          <w:b w:val="0"/>
          <w:i w:val="0"/>
        </w:rPr>
        <w:t xml:space="preserve">"It </w:t>
      </w:r>
      <w:r>
        <w:rPr>
          <w:rFonts w:ascii="Calibri" w:hAnsi="Calibri" w:cs="Calibri" w:eastAsia="Malgun Gothic"/>
          <w:b/>
          <w:i w:val="0"/>
        </w:rPr>
        <w:t>builds</w:t>
      </w:r>
      <w:r>
        <w:rPr>
          <w:rFonts w:ascii="Calibri" w:hAnsi="Calibri" w:cs="Calibri" w:eastAsia="Malgun Gothic"/>
          <w:b w:val="0"/>
          <w:i w:val="0"/>
        </w:rPr>
        <w:t xml:space="preserve"> the artifact and </w:t>
      </w:r>
      <w:r>
        <w:rPr>
          <w:rFonts w:ascii="Calibri" w:hAnsi="Calibri" w:cs="Calibri" w:eastAsia="Malgun Gothic"/>
          <w:b/>
          <w:i w:val="0"/>
        </w:rPr>
        <w:t>uploads</w:t>
      </w:r>
      <w:r>
        <w:rPr>
          <w:rFonts w:ascii="Calibri" w:hAnsi="Calibri" w:cs="Calibri" w:eastAsia="Malgun Gothic"/>
          <w:b w:val="0"/>
          <w:i w:val="0"/>
        </w:rPr>
        <w:t xml:space="preserve"> it / the deploy is </w:t>
      </w:r>
      <w:r>
        <w:rPr>
          <w:rFonts w:ascii="Calibri" w:hAnsi="Calibri" w:cs="Calibri" w:eastAsia="Malgun Gothic"/>
          <w:b/>
          <w:i w:val="0"/>
        </w:rPr>
        <w:t>operator-triggered</w:t>
      </w:r>
      <w:r>
        <w:rPr>
          <w:rFonts w:ascii="Calibri" w:hAnsi="Calibri" w:cs="Calibri" w:eastAsia="Malgun Gothic"/>
          <w:b w:val="0"/>
          <w:i w:val="0"/>
        </w:rPr>
        <w:t xml:space="preserve"> //"</w:t>
      </w:r>
    </w:p>
    <w:p>
      <w:pPr>
        <w:spacing w:after="40"/>
        <w:ind w:left="432"/>
      </w:pPr>
      <w:r>
        <w:rPr>
          <w:b/>
          <w:color w:val="1F3B63"/>
        </w:rPr>
        <w:t xml:space="preserve">7.  </w:t>
      </w:r>
      <w:r>
        <w:rPr>
          <w:rFonts w:ascii="Calibri" w:hAnsi="Calibri" w:cs="Calibri" w:eastAsia="Malgun Gothic"/>
          <w:b w:val="0"/>
          <w:i w:val="0"/>
        </w:rPr>
        <w:t xml:space="preserve">"I </w:t>
      </w:r>
      <w:r>
        <w:rPr>
          <w:rFonts w:ascii="Calibri" w:hAnsi="Calibri" w:cs="Calibri" w:eastAsia="Malgun Gothic"/>
          <w:b/>
          <w:i w:val="0"/>
        </w:rPr>
        <w:t>asked</w:t>
      </w:r>
      <w:r>
        <w:rPr>
          <w:rFonts w:ascii="Calibri" w:hAnsi="Calibri" w:cs="Calibri" w:eastAsia="Malgun Gothic"/>
          <w:b w:val="0"/>
          <w:i w:val="0"/>
        </w:rPr>
        <w:t xml:space="preserve">, I </w:t>
      </w:r>
      <w:r>
        <w:rPr>
          <w:rFonts w:ascii="Calibri" w:hAnsi="Calibri" w:cs="Calibri" w:eastAsia="Malgun Gothic"/>
          <w:b/>
          <w:i w:val="0"/>
        </w:rPr>
        <w:t>worked</w:t>
      </w:r>
      <w:r>
        <w:rPr>
          <w:rFonts w:ascii="Calibri" w:hAnsi="Calibri" w:cs="Calibri" w:eastAsia="Malgun Gothic"/>
          <w:b w:val="0"/>
          <w:i w:val="0"/>
        </w:rPr>
        <w:t xml:space="preserve">, I </w:t>
      </w:r>
      <w:r>
        <w:rPr>
          <w:rFonts w:ascii="Calibri" w:hAnsi="Calibri" w:cs="Calibri" w:eastAsia="Malgun Gothic"/>
          <w:b/>
          <w:i w:val="0"/>
        </w:rPr>
        <w:t>fixed</w:t>
      </w:r>
      <w:r>
        <w:rPr>
          <w:rFonts w:ascii="Calibri" w:hAnsi="Calibri" w:cs="Calibri" w:eastAsia="Malgun Gothic"/>
          <w:b w:val="0"/>
          <w:i w:val="0"/>
        </w:rPr>
        <w:t xml:space="preserve">, I </w:t>
      </w:r>
      <w:r>
        <w:rPr>
          <w:rFonts w:ascii="Calibri" w:hAnsi="Calibri" w:cs="Calibri" w:eastAsia="Malgun Gothic"/>
          <w:b/>
          <w:i w:val="0"/>
        </w:rPr>
        <w:t>shipped</w:t>
      </w:r>
      <w:r>
        <w:rPr>
          <w:rFonts w:ascii="Calibri" w:hAnsi="Calibri" w:cs="Calibri" w:eastAsia="Malgun Gothic"/>
          <w:b w:val="0"/>
          <w:i w:val="0"/>
        </w:rPr>
        <w:t xml:space="preserve">." </w:t>
      </w:r>
      <w:r>
        <w:rPr>
          <w:rFonts w:ascii="Calibri" w:hAnsi="Calibri" w:cs="Calibri" w:eastAsia="Malgun Gothic"/>
          <w:b w:val="0"/>
          <w:i/>
        </w:rPr>
        <w:t>(final -t clusters, one syllable each)</w:t>
      </w:r>
    </w:p>
    <w:p>
      <w:pPr>
        <w:spacing w:after="40"/>
        <w:ind w:left="432"/>
      </w:pPr>
      <w:r>
        <w:rPr>
          <w:b/>
          <w:color w:val="1F3B63"/>
        </w:rPr>
        <w:t xml:space="preserve">8.  </w:t>
      </w:r>
      <w:r>
        <w:rPr>
          <w:rFonts w:ascii="Calibri" w:hAnsi="Calibri" w:cs="Calibri" w:eastAsia="Malgun Gothic"/>
          <w:b w:val="0"/>
          <w:i w:val="0"/>
        </w:rPr>
        <w:t xml:space="preserve">"There are </w:t>
      </w:r>
      <w:r>
        <w:rPr>
          <w:rFonts w:ascii="Calibri" w:hAnsi="Calibri" w:cs="Calibri" w:eastAsia="Malgun Gothic"/>
          <w:b/>
          <w:i w:val="0"/>
        </w:rPr>
        <w:t>three other things</w:t>
      </w:r>
      <w:r>
        <w:rPr>
          <w:rFonts w:ascii="Calibri" w:hAnsi="Calibri" w:cs="Calibri" w:eastAsia="Malgun Gothic"/>
          <w:b w:val="0"/>
          <w:i w:val="0"/>
        </w:rPr>
        <w:t xml:space="preserve"> worth mentioning." </w:t>
      </w:r>
      <w:r>
        <w:rPr>
          <w:rFonts w:ascii="Calibri" w:hAnsi="Calibri" w:cs="Calibri" w:eastAsia="Malgun Gothic"/>
          <w:b w:val="0"/>
          <w:i/>
        </w:rPr>
        <w:t>(both "th" sounds)</w:t>
      </w:r>
    </w:p>
    <w:p>
      <w:pPr>
        <w:spacing w:after="40"/>
        <w:ind w:left="432"/>
      </w:pPr>
      <w:r>
        <w:rPr>
          <w:b/>
          <w:color w:val="1F3B63"/>
        </w:rPr>
        <w:t xml:space="preserve">9.  </w:t>
      </w:r>
      <w:r>
        <w:rPr>
          <w:rFonts w:ascii="Calibri" w:hAnsi="Calibri" w:cs="Calibri" w:eastAsia="Malgun Gothic"/>
          <w:b w:val="0"/>
          <w:i w:val="0"/>
        </w:rPr>
        <w:t xml:space="preserve">"That's a </w:t>
      </w:r>
      <w:r>
        <w:rPr>
          <w:rFonts w:ascii="Calibri" w:hAnsi="Calibri" w:cs="Calibri" w:eastAsia="Malgun Gothic"/>
          <w:b/>
          <w:i w:val="0"/>
        </w:rPr>
        <w:t>very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/>
          <w:i w:val="0"/>
        </w:rPr>
        <w:t>valuable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/>
          <w:i w:val="0"/>
        </w:rPr>
        <w:t>verification</w:t>
      </w:r>
      <w:r>
        <w:rPr>
          <w:rFonts w:ascii="Calibri" w:hAnsi="Calibri" w:cs="Calibri" w:eastAsia="Malgun Gothic"/>
          <w:b w:val="0"/>
          <w:i w:val="0"/>
        </w:rPr>
        <w:t xml:space="preserve"> step." </w:t>
      </w:r>
      <w:r>
        <w:rPr>
          <w:rFonts w:ascii="Calibri" w:hAnsi="Calibri" w:cs="Calibri" w:eastAsia="Malgun Gothic"/>
          <w:b w:val="0"/>
          <w:i/>
        </w:rPr>
        <w:t>(v sounds — teeth on lip)</w:t>
      </w:r>
    </w:p>
    <w:p>
      <w:pPr>
        <w:spacing w:after="40"/>
        <w:ind w:left="432"/>
      </w:pPr>
      <w:r>
        <w:rPr>
          <w:b/>
          <w:color w:val="1F3B63"/>
        </w:rPr>
        <w:t xml:space="preserve">10.  </w:t>
      </w:r>
      <w:r>
        <w:rPr>
          <w:rFonts w:ascii="Calibri" w:hAnsi="Calibri" w:cs="Calibri" w:eastAsia="Malgun Gothic"/>
          <w:b w:val="0"/>
          <w:i w:val="0"/>
        </w:rPr>
        <w:t xml:space="preserve">"The </w:t>
      </w:r>
      <w:r>
        <w:rPr>
          <w:rFonts w:ascii="Calibri" w:hAnsi="Calibri" w:cs="Calibri" w:eastAsia="Malgun Gothic"/>
          <w:b/>
          <w:i w:val="0"/>
        </w:rPr>
        <w:t>role</w:t>
      </w:r>
      <w:r>
        <w:rPr>
          <w:rFonts w:ascii="Calibri" w:hAnsi="Calibri" w:cs="Calibri" w:eastAsia="Malgun Gothic"/>
          <w:b w:val="0"/>
          <w:i w:val="0"/>
        </w:rPr>
        <w:t xml:space="preserve"> doesn't </w:t>
      </w:r>
      <w:r>
        <w:rPr>
          <w:rFonts w:ascii="Calibri" w:hAnsi="Calibri" w:cs="Calibri" w:eastAsia="Malgun Gothic"/>
          <w:b/>
          <w:i w:val="0"/>
        </w:rPr>
        <w:t>roll</w:t>
      </w:r>
      <w:r>
        <w:rPr>
          <w:rFonts w:ascii="Calibri" w:hAnsi="Calibri" w:cs="Calibri" w:eastAsia="Malgun Gothic"/>
          <w:b w:val="0"/>
          <w:i w:val="0"/>
        </w:rPr>
        <w:t xml:space="preserve"> into the </w:t>
      </w:r>
      <w:r>
        <w:rPr>
          <w:rFonts w:ascii="Calibri" w:hAnsi="Calibri" w:cs="Calibri" w:eastAsia="Malgun Gothic"/>
          <w:b/>
          <w:i w:val="0"/>
        </w:rPr>
        <w:t>reporting</w:t>
      </w:r>
      <w:r>
        <w:rPr>
          <w:rFonts w:ascii="Calibri" w:hAnsi="Calibri" w:cs="Calibri" w:eastAsia="Malgun Gothic"/>
          <w:b w:val="0"/>
          <w:i w:val="0"/>
        </w:rPr>
        <w:t xml:space="preserve"> </w:t>
      </w:r>
      <w:r>
        <w:rPr>
          <w:rFonts w:ascii="Calibri" w:hAnsi="Calibri" w:cs="Calibri" w:eastAsia="Malgun Gothic"/>
          <w:b/>
          <w:i w:val="0"/>
        </w:rPr>
        <w:t>layer</w:t>
      </w:r>
      <w:r>
        <w:rPr>
          <w:rFonts w:ascii="Calibri" w:hAnsi="Calibri" w:cs="Calibri" w:eastAsia="Malgun Gothic"/>
          <w:b w:val="0"/>
          <w:i w:val="0"/>
        </w:rPr>
        <w:t xml:space="preserve">." </w:t>
      </w:r>
      <w:r>
        <w:rPr>
          <w:rFonts w:ascii="Calibri" w:hAnsi="Calibri" w:cs="Calibri" w:eastAsia="Malgun Gothic"/>
          <w:b w:val="0"/>
          <w:i/>
        </w:rPr>
        <w:t>(r and l, alternating)</w:t>
      </w:r>
    </w:p>
    <w:p>
      <w:pPr>
        <w:spacing w:before="40" w:after="40"/>
        <w:pBdr>
          <w:bottom w:val="single" w:sz="6" w:space="1" w:color="BBBBBB"/>
        </w:pBdr>
      </w:pP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 w:cs="Calibri" w:eastAsia="Malgun Gothic"/>
          <w:b/>
          <w:i w:val="0"/>
          <w:color w:val="1F3B63"/>
          <w:sz w:val="38"/>
        </w:rPr>
        <w:t>APPENDIX C — HONESTY GUARDRAILS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Print this. These are the lines you must not cross, because every one of them is checkable from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your public repositories in under twenty minutes.</w:t>
      </w: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Never say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EDF1F7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color w:val="1F3B63"/>
                <w:sz w:val="19"/>
              </w:rPr>
              <w:t>Don't say</w:t>
            </w:r>
          </w:p>
        </w:tc>
        <w:tc>
          <w:tcPr>
            <w:tcW w:type="dxa" w:w="4896"/>
            <w:shd w:val="clear" w:fill="EDF1F7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color w:val="1F3B63"/>
                <w:sz w:val="19"/>
              </w:rPr>
              <w:t>Say instead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"AES-256"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"AES-GCM with per-user keys held in Keycloak — and the implementation is 128-bit with no KDF, which I'd fix with HKDF"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"SQL injection protection" (about DAM)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"It's an ad-hoc SQL client by design, so the controls are least-privilege provisioned users, full audit, and approval — plus a denylist, which is a speed bump, not a defence"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"Good test coverage" / "TDD"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"Strong nightly E2E, almost no unit layer. First thing I'd fix."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"Testcontainers-based integration tests"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"The annotation is there, but it binds to the CI database — not actually container-managed"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"CI/CD deploys on merge" (DAM)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"The pipeline builds and uploads an artifact; deployment is operator-triggered via Ansible"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"Kubernetes in production"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"Docker heavily, never owned a production cluster — DAM runs as a systemd unit on EC2"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"Connection pooling / Hikari tuning" (DAM target DBs)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"Connections are opened per operation against target databases — pooling is on my list"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"Row-level security enforces tenant isolation"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"RLS is enabled as a schema-level foundation with no policies today; isolation is enforced in the application layer"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"Machine learning detection"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"Twenty-one compiled regexes plus a Luhn check — no ML"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"Redaction at rest" (AILeakShield)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"Previews are truncated at 500 characters, and masked at read time for tenant admins — not redacted at rest"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"Infrastructure as code" (AILeakShield)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"Provisioned by hand from documented CLI steps. The README claims a Bicep directory that doesn't exist."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"Sole author" (DAM)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"Primary engineer on a small team"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Any throughput, latency, uptime or user number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Nothing. There's no telemetry in either repo. Don't invent a p99.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"AILeakMonitor"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/>
                <w:i w:val="0"/>
                <w:sz w:val="19"/>
              </w:rPr>
              <w:t>AILeakShield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Kafka / Redis / STOMP / WebFlux / Actuator / Prometheus (on these projects)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 w:cs="Calibri" w:eastAsia="Malgun Gothic"/>
                <w:b w:val="0"/>
                <w:i w:val="0"/>
                <w:sz w:val="19"/>
              </w:rPr>
              <w:t>Not present. Don't mention them as things you built here.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Calibri" w:hAnsi="Calibri" w:cs="Calibri" w:eastAsia="Malgun Gothic"/>
          <w:b/>
          <w:i w:val="0"/>
          <w:color w:val="1F3B63"/>
          <w:sz w:val="28"/>
        </w:rPr>
        <w:t>Always say, unprompted, before they find it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These three volunteered admissions will do more for you than any answer in the technical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sections:</w:t>
      </w:r>
    </w:p>
    <w:p>
      <w:pPr>
        <w:spacing w:after="40"/>
        <w:ind w:left="432"/>
      </w:pPr>
      <w:r>
        <w:rPr>
          <w:b/>
          <w:color w:val="1F3B63"/>
        </w:rPr>
        <w:t xml:space="preserve">1.  </w:t>
      </w:r>
      <w:r>
        <w:rPr>
          <w:rFonts w:ascii="Calibri" w:hAnsi="Calibri" w:cs="Calibri" w:eastAsia="Malgun Gothic"/>
          <w:b/>
          <w:i w:val="0"/>
        </w:rPr>
        <w:t>"The unit test layer is the first thing I'd fix."</w:t>
      </w:r>
      <w:r>
        <w:rPr>
          <w:rFonts w:ascii="Calibri" w:hAnsi="Calibri" w:cs="Calibri" w:eastAsia="Malgun Gothic"/>
          <w:b w:val="0"/>
          <w:i w:val="0"/>
        </w:rPr>
        <w:t xml:space="preserve"> — on either project, the moment tests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come up.</w:t>
      </w:r>
    </w:p>
    <w:p>
      <w:pPr>
        <w:spacing w:after="40"/>
        <w:ind w:left="432"/>
      </w:pPr>
      <w:r>
        <w:rPr>
          <w:b/>
          <w:color w:val="1F3B63"/>
        </w:rPr>
        <w:t xml:space="preserve">2.  </w:t>
      </w:r>
      <w:r>
        <w:rPr>
          <w:rFonts w:ascii="Calibri" w:hAnsi="Calibri" w:cs="Calibri" w:eastAsia="Malgun Gothic"/>
          <w:b/>
          <w:i w:val="0"/>
        </w:rPr>
        <w:t>"That service class is about five thousand lines and I should have split it."</w:t>
      </w:r>
      <w:r>
        <w:rPr>
          <w:rFonts w:ascii="Calibri" w:hAnsi="Calibri" w:cs="Calibri" w:eastAsia="Malgun Gothic"/>
          <w:b w:val="0"/>
          <w:i w:val="0"/>
        </w:rPr>
        <w:t xml:space="preserve"> — the moment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DAM's architecture comes up.</w:t>
      </w:r>
    </w:p>
    <w:p>
      <w:pPr>
        <w:spacing w:after="40"/>
        <w:ind w:left="432"/>
      </w:pPr>
      <w:r>
        <w:rPr>
          <w:b/>
          <w:color w:val="1F3B63"/>
        </w:rPr>
        <w:t xml:space="preserve">3.  </w:t>
      </w:r>
      <w:r>
        <w:rPr>
          <w:rFonts w:ascii="Calibri" w:hAnsi="Calibri" w:cs="Calibri" w:eastAsia="Malgun Gothic"/>
          <w:b/>
          <w:i w:val="0"/>
        </w:rPr>
        <w:t>"The encryption is 128-bit with no key derivation — I'd fix the key sizing with HKDF."</w:t>
      </w:r>
      <w:r>
        <w:rPr>
          <w:rFonts w:ascii="Calibri" w:hAnsi="Calibri" w:cs="Calibri" w:eastAsia="Malgun Gothic"/>
          <w:b w:val="0"/>
          <w:i w:val="0"/>
        </w:rPr>
        <w:t xml:space="preserve"> —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the moment encryption comes up.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Say them flatly. Not apologetically, not defensively. State the gap, give the real reason without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excusing it, say what you'd do first, move on.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That move — seeing your own work clearly and saying so out loud — is the single most senior thing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you can do in an interview, and it's the thing this whole document is built around.</w:t>
      </w:r>
    </w:p>
    <w:p>
      <w:pPr>
        <w:spacing w:before="40" w:after="40"/>
        <w:pBdr>
          <w:bottom w:val="single" w:sz="6" w:space="1" w:color="BBBBBB"/>
        </w:pBdr>
      </w:pPr>
    </w:p>
    <w:p>
      <w:r>
        <w:br w:type="page"/>
      </w:r>
    </w:p>
    <w:p>
      <w:pPr>
        <w:keepNext/>
        <w:spacing w:before="0" w:after="160"/>
      </w:pPr>
      <w:r>
        <w:rPr>
          <w:rFonts w:ascii="Calibri" w:hAnsi="Calibri" w:cs="Calibri" w:eastAsia="Malgun Gothic"/>
          <w:b/>
          <w:i w:val="0"/>
          <w:color w:val="1F3B63"/>
          <w:sz w:val="38"/>
        </w:rPr>
        <w:t>FINAL CHECK — the night before</w:t>
      </w:r>
    </w:p>
    <w:p>
      <w:pPr>
        <w:spacing w:after="40"/>
        <w:ind w:left="432"/>
      </w:pPr>
      <w:r>
        <w:rPr>
          <w:color w:val="1F3B63"/>
        </w:rPr>
        <w:t xml:space="preserve">☐  </w:t>
      </w:r>
      <w:r>
        <w:rPr>
          <w:rFonts w:ascii="Calibri" w:hAnsi="Calibri" w:cs="Calibri" w:eastAsia="Malgun Gothic"/>
          <w:b w:val="0"/>
          <w:i w:val="0"/>
        </w:rPr>
        <w:t>I can say "tell me about yourself" in 60 seconds, three different ways.</w:t>
      </w:r>
    </w:p>
    <w:p>
      <w:pPr>
        <w:spacing w:after="40"/>
        <w:ind w:left="432"/>
      </w:pPr>
      <w:r>
        <w:rPr>
          <w:color w:val="1F3B63"/>
        </w:rPr>
        <w:t xml:space="preserve">☐  </w:t>
      </w:r>
      <w:r>
        <w:rPr>
          <w:rFonts w:ascii="Calibri" w:hAnsi="Calibri" w:cs="Calibri" w:eastAsia="Malgun Gothic"/>
          <w:b w:val="0"/>
          <w:i w:val="0"/>
        </w:rPr>
        <w:t>I know which story goes with which question (Part 2 index).</w:t>
      </w:r>
    </w:p>
    <w:p>
      <w:pPr>
        <w:spacing w:after="40"/>
        <w:ind w:left="432"/>
      </w:pPr>
      <w:r>
        <w:rPr>
          <w:color w:val="1F3B63"/>
        </w:rPr>
        <w:t xml:space="preserve">☐  </w:t>
      </w:r>
      <w:r>
        <w:rPr>
          <w:rFonts w:ascii="Calibri" w:hAnsi="Calibri" w:cs="Calibri" w:eastAsia="Malgun Gothic"/>
          <w:b w:val="0"/>
          <w:i w:val="0"/>
        </w:rPr>
        <w:t>I can tell the DAM story including what's wrong with it.</w:t>
      </w:r>
    </w:p>
    <w:p>
      <w:pPr>
        <w:spacing w:after="40"/>
        <w:ind w:left="432"/>
      </w:pPr>
      <w:r>
        <w:rPr>
          <w:color w:val="1F3B63"/>
        </w:rPr>
        <w:t xml:space="preserve">☐  </w:t>
      </w:r>
      <w:r>
        <w:rPr>
          <w:rFonts w:ascii="Calibri" w:hAnsi="Calibri" w:cs="Calibri" w:eastAsia="Malgun Gothic"/>
          <w:b w:val="0"/>
          <w:i w:val="0"/>
        </w:rPr>
        <w:t>I can say "I haven't done that in production" without my voice rising at the end.</w:t>
      </w:r>
    </w:p>
    <w:p>
      <w:pPr>
        <w:spacing w:after="40"/>
        <w:ind w:left="432"/>
      </w:pPr>
      <w:r>
        <w:rPr>
          <w:color w:val="1F3B63"/>
        </w:rPr>
        <w:t xml:space="preserve">☐  </w:t>
      </w:r>
      <w:r>
        <w:rPr>
          <w:rFonts w:ascii="Calibri" w:hAnsi="Calibri" w:cs="Calibri" w:eastAsia="Malgun Gothic"/>
          <w:b w:val="0"/>
          <w:i w:val="0"/>
        </w:rPr>
        <w:t>I have three questions to ask them, and one of them is specific to this company.</w:t>
      </w:r>
    </w:p>
    <w:p>
      <w:pPr>
        <w:spacing w:after="40"/>
        <w:ind w:left="432"/>
      </w:pPr>
      <w:r>
        <w:rPr>
          <w:color w:val="1F3B63"/>
        </w:rPr>
        <w:t xml:space="preserve">☐  </w:t>
      </w:r>
      <w:r>
        <w:rPr>
          <w:rFonts w:ascii="Calibri" w:hAnsi="Calibri" w:cs="Calibri" w:eastAsia="Malgun Gothic"/>
          <w:b w:val="0"/>
          <w:i w:val="0"/>
        </w:rPr>
        <w:t>I know my salary number, written down, before the call.</w:t>
      </w:r>
    </w:p>
    <w:p>
      <w:pPr>
        <w:spacing w:after="40"/>
        <w:ind w:left="432"/>
      </w:pPr>
      <w:r>
        <w:rPr>
          <w:color w:val="1F3B63"/>
        </w:rPr>
        <w:t xml:space="preserve">☐  </w:t>
      </w:r>
      <w:r>
        <w:rPr>
          <w:rFonts w:ascii="Calibri" w:hAnsi="Calibri" w:cs="Calibri" w:eastAsia="Malgun Gothic"/>
          <w:b w:val="0"/>
          <w:i w:val="0"/>
        </w:rPr>
        <w:t>I've read Appendix C once today.</w:t>
      </w:r>
    </w:p>
    <w:p>
      <w:pPr>
        <w:spacing w:after="40"/>
        <w:ind w:left="432"/>
      </w:pPr>
      <w:r>
        <w:rPr>
          <w:color w:val="1F3B63"/>
        </w:rPr>
        <w:t xml:space="preserve">☐  </w:t>
      </w:r>
      <w:r>
        <w:rPr>
          <w:rFonts w:ascii="Calibri" w:hAnsi="Calibri" w:cs="Calibri" w:eastAsia="Malgun Gothic"/>
          <w:b w:val="0"/>
          <w:i w:val="0"/>
        </w:rPr>
        <w:t>Headphones charged. Water. Camera at eye level. Cheat sheet open, document closed.</w:t>
      </w:r>
    </w:p>
    <w:p>
      <w:pPr>
        <w:spacing w:after="100"/>
      </w:pPr>
      <w:r>
        <w:rPr>
          <w:rFonts w:ascii="Calibri" w:hAnsi="Calibri" w:cs="Calibri" w:eastAsia="Malgun Gothic"/>
          <w:b w:val="0"/>
          <w:i w:val="0"/>
        </w:rPr>
        <w:t>You've been doing this for ten years. Go have a conversation about your work.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